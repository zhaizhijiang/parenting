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4472C4"/>
          <w:sz w:val="64"/>
        </w:rPr>
        <w:t>育 儿 实 操 手 册</w:t>
      </w:r>
    </w:p>
    <w:p>
      <w:pPr>
        <w:jc w:val="center"/>
      </w:pPr>
      <w:r>
        <w:rPr>
          <w:rFonts w:ascii="微软雅黑" w:hAnsi="微软雅黑" w:eastAsia="微软雅黑"/>
          <w:color w:val="787878"/>
          <w:sz w:val="28"/>
        </w:rPr>
        <w:t>v2.0 · 基于1岁4个月真实发育状态</w:t>
      </w:r>
    </w:p>
    <w:p>
      <w:pPr>
        <w:jc w:val="center"/>
      </w:pPr>
      <w:r>
        <w:rPr>
          <w:rFonts w:ascii="微软雅黑" w:hAnsi="微软雅黑" w:eastAsia="微软雅黑"/>
          <w:color w:val="969696"/>
          <w:sz w:val="24"/>
        </w:rPr>
        <w:t>—— 会走·会蹦·只会说个别字·追着喂饭·很多东西还不认识 ——</w:t>
      </w:r>
    </w:p>
    <w:p/>
    <w:p/>
    <w:p/>
    <w:p/>
    <w:p/>
    <w:p/>
    <w:p/>
    <w:p/>
    <w:p>
      <w:pPr>
        <w:jc w:val="center"/>
      </w:pPr>
      <w:r>
        <w:rPr>
          <w:rFonts w:ascii="微软雅黑" w:hAnsi="微软雅黑" w:eastAsia="微软雅黑"/>
          <w:color w:val="8C8C8C"/>
          <w:sz w:val="22"/>
        </w:rPr>
        <w:t>爸爸制作 · 2026年10月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4472C4"/>
        </w:rPr>
        <w:t>目录</w:t>
      </w:r>
    </w:p>
    <w:p>
      <w:pPr>
        <w:tabs>
          <w:tab w:pos="8504" w:val="right" w:leader="dot"/>
        </w:tabs>
        <w:ind w:left="283"/>
      </w:pPr>
      <w:r>
        <w:rPr>
          <w:rFonts w:ascii="微软雅黑" w:hAnsi="微软雅黑" w:eastAsia="微软雅黑"/>
          <w:sz w:val="24"/>
        </w:rPr>
        <w:t>第一章  认识你的孩子——1岁4个月发育全景</w:t>
      </w:r>
      <w:r>
        <w:rPr>
          <w:rFonts w:ascii="微软雅黑" w:hAnsi="微软雅黑" w:eastAsia="微软雅黑"/>
          <w:sz w:val="24"/>
        </w:rPr>
        <w:tab/>
        <w:t>4</w:t>
      </w:r>
    </w:p>
    <w:p>
      <w:pPr>
        <w:tabs>
          <w:tab w:pos="8504" w:val="right" w:leader="dot"/>
        </w:tabs>
        <w:ind w:left="283"/>
      </w:pPr>
      <w:r>
        <w:rPr>
          <w:rFonts w:ascii="微软雅黑" w:hAnsi="微软雅黑" w:eastAsia="微软雅黑"/>
          <w:sz w:val="24"/>
        </w:rPr>
        <w:t>第二章  语言启蒙——从"只会说个别字"到词汇爆发</w:t>
      </w:r>
      <w:r>
        <w:rPr>
          <w:rFonts w:ascii="微软雅黑" w:hAnsi="微软雅黑" w:eastAsia="微软雅黑"/>
          <w:sz w:val="24"/>
        </w:rPr>
        <w:tab/>
        <w:t>6</w:t>
      </w:r>
    </w:p>
    <w:p>
      <w:pPr>
        <w:tabs>
          <w:tab w:pos="8504" w:val="right" w:leader="dot"/>
        </w:tabs>
        <w:ind w:left="283"/>
      </w:pPr>
      <w:r>
        <w:rPr>
          <w:rFonts w:ascii="微软雅黑" w:hAnsi="微软雅黑" w:eastAsia="微软雅黑"/>
          <w:sz w:val="24"/>
        </w:rPr>
        <w:t>第三章  吃饭大战——告别"追着喂"的完整方案</w:t>
      </w:r>
      <w:r>
        <w:rPr>
          <w:rFonts w:ascii="微软雅黑" w:hAnsi="微软雅黑" w:eastAsia="微软雅黑"/>
          <w:sz w:val="24"/>
        </w:rPr>
        <w:tab/>
        <w:t>9</w:t>
      </w:r>
    </w:p>
    <w:p>
      <w:pPr>
        <w:tabs>
          <w:tab w:pos="8504" w:val="right" w:leader="dot"/>
        </w:tabs>
        <w:ind w:left="283"/>
      </w:pPr>
      <w:r>
        <w:rPr>
          <w:rFonts w:ascii="微软雅黑" w:hAnsi="微软雅黑" w:eastAsia="微软雅黑"/>
          <w:sz w:val="24"/>
        </w:rPr>
        <w:t>第四章  认知启蒙——从"什么都不认识"开始</w:t>
      </w:r>
      <w:r>
        <w:rPr>
          <w:rFonts w:ascii="微软雅黑" w:hAnsi="微软雅黑" w:eastAsia="微软雅黑"/>
          <w:sz w:val="24"/>
        </w:rPr>
        <w:tab/>
        <w:t>12</w:t>
      </w:r>
    </w:p>
    <w:p>
      <w:pPr>
        <w:tabs>
          <w:tab w:pos="8504" w:val="right" w:leader="dot"/>
        </w:tabs>
        <w:ind w:left="283"/>
      </w:pPr>
      <w:r>
        <w:rPr>
          <w:rFonts w:ascii="微软雅黑" w:hAnsi="微软雅黑" w:eastAsia="微软雅黑"/>
          <w:sz w:val="24"/>
        </w:rPr>
        <w:t>第五章  大运动与精细动作——会走之后的进阶</w:t>
      </w:r>
      <w:r>
        <w:rPr>
          <w:rFonts w:ascii="微软雅黑" w:hAnsi="微软雅黑" w:eastAsia="微软雅黑"/>
          <w:sz w:val="24"/>
        </w:rPr>
        <w:tab/>
        <w:t>15</w:t>
      </w:r>
    </w:p>
    <w:p>
      <w:pPr>
        <w:tabs>
          <w:tab w:pos="8504" w:val="right" w:leader="dot"/>
        </w:tabs>
        <w:ind w:left="283"/>
      </w:pPr>
      <w:r>
        <w:rPr>
          <w:rFonts w:ascii="微软雅黑" w:hAnsi="微软雅黑" w:eastAsia="微软雅黑"/>
          <w:sz w:val="24"/>
        </w:rPr>
        <w:t>第六章  情绪与规则——人生第一个"叛逆期"</w:t>
      </w:r>
      <w:r>
        <w:rPr>
          <w:rFonts w:ascii="微软雅黑" w:hAnsi="微软雅黑" w:eastAsia="微软雅黑"/>
          <w:sz w:val="24"/>
        </w:rPr>
        <w:tab/>
        <w:t>17</w:t>
      </w:r>
    </w:p>
    <w:p>
      <w:pPr>
        <w:tabs>
          <w:tab w:pos="8504" w:val="right" w:leader="dot"/>
        </w:tabs>
        <w:ind w:left="283"/>
      </w:pPr>
      <w:r>
        <w:rPr>
          <w:rFonts w:ascii="微软雅黑" w:hAnsi="微软雅黑" w:eastAsia="微软雅黑"/>
          <w:sz w:val="24"/>
        </w:rPr>
        <w:t>第七章  绘本与阅读——零基础启蒙指南</w:t>
      </w:r>
      <w:r>
        <w:rPr>
          <w:rFonts w:ascii="微软雅黑" w:hAnsi="微软雅黑" w:eastAsia="微软雅黑"/>
          <w:sz w:val="24"/>
        </w:rPr>
        <w:tab/>
        <w:t>19</w:t>
      </w:r>
    </w:p>
    <w:p>
      <w:pPr>
        <w:tabs>
          <w:tab w:pos="8504" w:val="right" w:leader="dot"/>
        </w:tabs>
        <w:ind w:left="283"/>
      </w:pPr>
      <w:r>
        <w:rPr>
          <w:rFonts w:ascii="微软雅黑" w:hAnsi="微软雅黑" w:eastAsia="微软雅黑"/>
          <w:sz w:val="24"/>
        </w:rPr>
        <w:t>第八章  玩具与游戏——少花钱多办事</w:t>
      </w:r>
      <w:r>
        <w:rPr>
          <w:rFonts w:ascii="微软雅黑" w:hAnsi="微软雅黑" w:eastAsia="微软雅黑"/>
          <w:sz w:val="24"/>
        </w:rPr>
        <w:tab/>
        <w:t>22</w:t>
      </w:r>
    </w:p>
    <w:p>
      <w:pPr>
        <w:tabs>
          <w:tab w:pos="8504" w:val="right" w:leader="dot"/>
        </w:tabs>
        <w:ind w:left="283"/>
      </w:pPr>
      <w:r>
        <w:rPr>
          <w:rFonts w:ascii="微软雅黑" w:hAnsi="微软雅黑" w:eastAsia="微软雅黑"/>
          <w:sz w:val="24"/>
        </w:rPr>
        <w:t>第九章  户外活动——大自然是最好的老师</w:t>
      </w:r>
      <w:r>
        <w:rPr>
          <w:rFonts w:ascii="微软雅黑" w:hAnsi="微软雅黑" w:eastAsia="微软雅黑"/>
          <w:sz w:val="24"/>
        </w:rPr>
        <w:tab/>
        <w:t>25</w:t>
      </w:r>
    </w:p>
    <w:p>
      <w:pPr>
        <w:tabs>
          <w:tab w:pos="8504" w:val="right" w:leader="dot"/>
        </w:tabs>
        <w:ind w:left="283"/>
      </w:pPr>
      <w:r>
        <w:rPr>
          <w:rFonts w:ascii="微软雅黑" w:hAnsi="微软雅黑" w:eastAsia="微软雅黑"/>
          <w:sz w:val="24"/>
        </w:rPr>
        <w:t>第十章  每日作息模板+一周实操计划</w:t>
      </w:r>
      <w:r>
        <w:rPr>
          <w:rFonts w:ascii="微软雅黑" w:hAnsi="微软雅黑" w:eastAsia="微软雅黑"/>
          <w:sz w:val="24"/>
        </w:rPr>
        <w:tab/>
        <w:t>27</w:t>
      </w:r>
    </w:p>
    <w:p>
      <w:pPr>
        <w:tabs>
          <w:tab w:pos="8504" w:val="right" w:leader="dot"/>
        </w:tabs>
        <w:ind w:left="283"/>
      </w:pPr>
      <w:r>
        <w:rPr>
          <w:rFonts w:ascii="微软雅黑" w:hAnsi="微软雅黑" w:eastAsia="微软雅黑"/>
          <w:sz w:val="24"/>
        </w:rPr>
        <w:t>第十一章  采购清单——绘本·玩具·用品</w:t>
      </w:r>
      <w:r>
        <w:rPr>
          <w:rFonts w:ascii="微软雅黑" w:hAnsi="微软雅黑" w:eastAsia="微软雅黑"/>
          <w:sz w:val="24"/>
        </w:rPr>
        <w:tab/>
        <w:t>30</w:t>
      </w:r>
    </w:p>
    <w:p>
      <w:pPr>
        <w:tabs>
          <w:tab w:pos="8504" w:val="right" w:leader="dot"/>
        </w:tabs>
        <w:ind w:left="283"/>
      </w:pPr>
      <w:r>
        <w:rPr>
          <w:rFonts w:ascii="微软雅黑" w:hAnsi="微软雅黑" w:eastAsia="微软雅黑"/>
          <w:sz w:val="24"/>
        </w:rPr>
        <w:t>第十二章  常见问题与应对方案</w:t>
      </w:r>
      <w:r>
        <w:rPr>
          <w:rFonts w:ascii="微软雅黑" w:hAnsi="微软雅黑" w:eastAsia="微软雅黑"/>
          <w:sz w:val="24"/>
        </w:rPr>
        <w:tab/>
        <w:t>32</w:t>
      </w:r>
    </w:p>
    <w:p>
      <w:pPr>
        <w:tabs>
          <w:tab w:pos="8504" w:val="right" w:leader="dot"/>
        </w:tabs>
        <w:ind w:left="283"/>
      </w:pPr>
      <w:r>
        <w:rPr>
          <w:rFonts w:ascii="微软雅黑" w:hAnsi="微软雅黑" w:eastAsia="微软雅黑"/>
          <w:sz w:val="24"/>
        </w:rPr>
        <w:t>附录    关键里程碑记录表</w:t>
      </w:r>
      <w:r>
        <w:rPr>
          <w:rFonts w:ascii="微软雅黑" w:hAnsi="微软雅黑" w:eastAsia="微软雅黑"/>
          <w:sz w:val="24"/>
        </w:rPr>
        <w:tab/>
        <w:t>35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4472C4"/>
        </w:rPr>
        <w:t>第一章  认识你的孩子——1岁4个月发育全景</w:t>
      </w:r>
    </w:p>
    <w:p>
      <w:r>
        <w:rPr>
          <w:rFonts w:ascii="微软雅黑" w:hAnsi="微软雅黑" w:eastAsia="微软雅黑"/>
          <w:b w:val="0"/>
          <w:sz w:val="22"/>
        </w:rPr>
        <w:t>在你开始"教育"之前，先搞清楚你的孩子现在到底处于什么阶段。不焦虑、不攀比，实事求是地了解他能做什么、不能做什么，这是所有育儿方法的起点。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1.1 发育现状对照表</w:t>
      </w:r>
    </w:p>
    <w:p>
      <w:r>
        <w:rPr>
          <w:rFonts w:ascii="微软雅黑" w:hAnsi="微软雅黑" w:eastAsia="微软雅黑"/>
          <w:b w:val="0"/>
          <w:sz w:val="22"/>
        </w:rPr>
        <w:t>下表列出1岁4个月（16个月）孩子的典型发育表现。对照你家宝宝，看看哪些已经掌握、哪些正在发展、哪些还没出现——这都是正常的。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领域</w:t>
            </w:r>
          </w:p>
        </w:tc>
        <w:tc>
          <w:tcPr>
            <w:tcW w:type="dxa" w:w="2551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已经掌握（大多数孩子能做到）</w:t>
            </w:r>
          </w:p>
        </w:tc>
        <w:tc>
          <w:tcPr>
            <w:tcW w:type="dxa" w:w="2551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正在发展（部分孩子能做到）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还没出现（不用担心）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大运动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独走稳、蹲下捡东西再站起、扶栏上楼梯（爬着）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小跑（不稳、容易摔）、踢球（动作不准）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双脚跳离地面、单脚站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精细动作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用拇指食指捏小物、把东西放进容器、乱涂乱画（无意识线条）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叠2-3块积木、翻厚纸板书页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穿线、用剪刀、画圆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语言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听懂简单指令（"过来""给我""不要"）、说3-10个有意义单字（妈妈、爸爸、球、车等）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说2-3个字的短语（"妈妈抱""要奶奶"）、模仿动物叫声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说完整句子、唱儿歌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认知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认识熟人物品（看到爸爸的鞋知道是爸爸的）、找到藏起来的东西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指认1-3种身体部位、理解"大""小"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认颜色、数数、理解昨天明天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社交情感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会挥手再见、飞吻、喜欢模仿大人动作、对陌生人害羞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和其他孩子并排玩（不合作）、出现"我的"意识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分享、轮流、理解他人感受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自理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自己拿饼干吃、用双手捧杯喝水（洒很多）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用勺子尝试（洒得到处都是）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独立穿衣、独立吃饭不撒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CD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💡 关键提醒</w:t>
              <w:br/>
            </w:r>
            <w:r>
              <w:rPr>
                <w:rFonts w:ascii="微软雅黑" w:hAnsi="微软雅黑" w:eastAsia="微软雅黑"/>
                <w:sz w:val="20"/>
              </w:rPr>
              <w:t>如果你家宝宝"只会说个别字"——这是完全正常的！16个月孩子平均词汇量是3-20个词，</w:t>
              <w:br/>
              <w:t>个别差异巨大。只要他听懂你说的话、会用手指东西、有眼神交流，就不需要担心。</w:t>
              <w:br/>
              <w:t>男孩语言发育普遍比女孩晚1-3个月，更加不用焦虑。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4472C4"/>
        </w:rPr>
        <w:t>1.2 "不要焦虑"清单——这些都不是问题</w:t>
      </w:r>
    </w:p>
    <w:p>
      <w:pPr>
        <w:ind w:left="283"/>
      </w:pPr>
      <w:r>
        <w:rPr>
          <w:rFonts w:ascii="微软雅黑" w:hAnsi="微软雅黑" w:eastAsia="微软雅黑"/>
          <w:b/>
          <w:sz w:val="22"/>
        </w:rPr>
        <w:t>✅ 不会说句子：</w:t>
      </w:r>
      <w:r>
        <w:rPr>
          <w:rFonts w:ascii="微软雅黑" w:hAnsi="微软雅黑" w:eastAsia="微软雅黑"/>
          <w:sz w:val="22"/>
        </w:rPr>
        <w:t>16个月只会说"妈""球""车"等单字，完全正常。语言爆发期在18-24个月，到时候会突然冒出很多词。</w:t>
      </w:r>
    </w:p>
    <w:p>
      <w:pPr>
        <w:ind w:left="283"/>
      </w:pPr>
      <w:r>
        <w:rPr>
          <w:rFonts w:ascii="微软雅黑" w:hAnsi="微软雅黑" w:eastAsia="微软雅黑"/>
          <w:b/>
          <w:sz w:val="22"/>
        </w:rPr>
        <w:t>✅ 不认识绘本上的东西：</w:t>
      </w:r>
      <w:r>
        <w:rPr>
          <w:rFonts w:ascii="微软雅黑" w:hAnsi="微软雅黑" w:eastAsia="微软雅黑"/>
          <w:sz w:val="22"/>
        </w:rPr>
        <w:t>他连真实世界的很多东西都还不认识，怎么可能认识纸上的？先从生活实物开始认。</w:t>
      </w:r>
    </w:p>
    <w:p>
      <w:pPr>
        <w:ind w:left="283"/>
      </w:pPr>
      <w:r>
        <w:rPr>
          <w:rFonts w:ascii="微软雅黑" w:hAnsi="微软雅黑" w:eastAsia="微软雅黑"/>
          <w:b/>
          <w:sz w:val="22"/>
        </w:rPr>
        <w:t>✅ 吃饭要追着喂：</w:t>
      </w:r>
      <w:r>
        <w:rPr>
          <w:rFonts w:ascii="微软雅黑" w:hAnsi="微软雅黑" w:eastAsia="微软雅黑"/>
          <w:sz w:val="22"/>
        </w:rPr>
        <w:t>这是习惯问题，不是发育问题。本手册第三章专门解决。</w:t>
      </w:r>
    </w:p>
    <w:p>
      <w:pPr>
        <w:ind w:left="283"/>
      </w:pPr>
      <w:r>
        <w:rPr>
          <w:rFonts w:ascii="微软雅黑" w:hAnsi="微软雅黑" w:eastAsia="微软雅黑"/>
          <w:b/>
          <w:sz w:val="22"/>
        </w:rPr>
        <w:t>✅ 不会分享：</w:t>
      </w:r>
      <w:r>
        <w:rPr>
          <w:rFonts w:ascii="微软雅黑" w:hAnsi="微软雅黑" w:eastAsia="微软雅黑"/>
          <w:sz w:val="22"/>
        </w:rPr>
        <w:t>这个年龄根本没有"分享"概念，"我的"意识才刚开始萌芽。强迫分享反而有害。</w:t>
      </w:r>
    </w:p>
    <w:p>
      <w:pPr>
        <w:ind w:left="283"/>
      </w:pPr>
      <w:r>
        <w:rPr>
          <w:rFonts w:ascii="微软雅黑" w:hAnsi="微软雅黑" w:eastAsia="微软雅黑"/>
          <w:b/>
          <w:sz w:val="22"/>
        </w:rPr>
        <w:t>✅ 不跟别的孩子玩：</w:t>
      </w:r>
      <w:r>
        <w:rPr>
          <w:rFonts w:ascii="微软雅黑" w:hAnsi="微软雅黑" w:eastAsia="微软雅黑"/>
          <w:sz w:val="22"/>
        </w:rPr>
        <w:t>16个月是"平行游戏"阶段——各玩各的但待在一起，这是正常的社交形态。</w:t>
      </w:r>
    </w:p>
    <w:p>
      <w:pPr>
        <w:ind w:left="283"/>
      </w:pPr>
      <w:r>
        <w:rPr>
          <w:rFonts w:ascii="微软雅黑" w:hAnsi="微软雅黑" w:eastAsia="微软雅黑"/>
          <w:b/>
          <w:sz w:val="22"/>
        </w:rPr>
        <w:t>✅ 走路还不稳：</w:t>
      </w:r>
      <w:r>
        <w:rPr>
          <w:rFonts w:ascii="微软雅黑" w:hAnsi="微软雅黑" w:eastAsia="微软雅黑"/>
          <w:sz w:val="22"/>
        </w:rPr>
        <w:t>只要15个月前能独站、18个月前能走几步就行，你孩子已经能走了，够用了。</w:t>
      </w:r>
    </w:p>
    <w:p>
      <w:pPr>
        <w:ind w:left="283"/>
      </w:pPr>
      <w:r>
        <w:rPr>
          <w:rFonts w:ascii="微软雅黑" w:hAnsi="微软雅黑" w:eastAsia="微软雅黑"/>
          <w:b/>
          <w:sz w:val="22"/>
        </w:rPr>
        <w:t>✅ 乱扔东西：</w:t>
      </w:r>
      <w:r>
        <w:rPr>
          <w:rFonts w:ascii="微软雅黑" w:hAnsi="微软雅黑" w:eastAsia="微软雅黑"/>
          <w:sz w:val="22"/>
        </w:rPr>
        <w:t>他在研究"因果关系"——我松手，东西掉下去，发出声音，好神奇！这不是捣蛋。</w:t>
      </w:r>
    </w:p>
    <w:p>
      <w:pPr>
        <w:ind w:left="283"/>
      </w:pPr>
      <w:r>
        <w:rPr>
          <w:rFonts w:ascii="微软雅黑" w:hAnsi="微软雅黑" w:eastAsia="微软雅黑"/>
          <w:b/>
          <w:sz w:val="22"/>
        </w:rPr>
        <w:t>✅ 什么都往嘴里放：</w:t>
      </w:r>
      <w:r>
        <w:rPr>
          <w:rFonts w:ascii="微软雅黑" w:hAnsi="微软雅黑" w:eastAsia="微软雅黑"/>
          <w:sz w:val="22"/>
        </w:rPr>
        <w:t>口欲期还没完全结束，用嘴巴探索世界是正常途径。注意安全和卫生即可。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1.3 你需要建立的三条核心认知</w:t>
      </w:r>
    </w:p>
    <w:p>
      <w:r>
        <w:rPr>
          <w:rFonts w:ascii="微软雅黑" w:hAnsi="微软雅黑" w:eastAsia="微软雅黑"/>
          <w:b/>
          <w:sz w:val="24"/>
        </w:rPr>
        <w:t>在进入后续具体操作之前，请把这三句话刻在脑子里：</w:t>
      </w:r>
    </w:p>
    <w:p>
      <w:pPr>
        <w:ind w:left="283"/>
      </w:pPr>
      <w:r>
        <w:rPr>
          <w:rFonts w:ascii="微软雅黑" w:hAnsi="微软雅黑" w:eastAsia="微软雅黑"/>
          <w:b/>
          <w:color w:val="4472C4"/>
          <w:sz w:val="24"/>
        </w:rPr>
        <w:t>第一，生活即教育。</w:t>
      </w:r>
    </w:p>
    <w:p>
      <w:pPr>
        <w:ind w:left="567"/>
      </w:pPr>
      <w:r>
        <w:rPr>
          <w:rFonts w:ascii="微软雅黑" w:hAnsi="微软雅黑" w:eastAsia="微软雅黑"/>
          <w:sz w:val="22"/>
        </w:rPr>
        <w:t>1岁4个月不需要"上课"。换尿布时你说"抬腿"，吃饭时你说"香不香"，出门时你说"看，狗狗"</w:t>
        <w:br/>
        <w:t>——这些日常对话就是最好的教育。不要试图把"教育"和"生活"分开。</w:t>
      </w:r>
    </w:p>
    <w:p>
      <w:pPr>
        <w:ind w:left="283"/>
      </w:pPr>
      <w:r>
        <w:rPr>
          <w:rFonts w:ascii="微软雅黑" w:hAnsi="微软雅黑" w:eastAsia="微软雅黑"/>
          <w:b/>
          <w:color w:val="4472C4"/>
          <w:sz w:val="24"/>
        </w:rPr>
        <w:t>第二，输入大于输出。</w:t>
      </w:r>
    </w:p>
    <w:p>
      <w:pPr>
        <w:ind w:left="567"/>
      </w:pPr>
      <w:r>
        <w:rPr>
          <w:rFonts w:ascii="微软雅黑" w:hAnsi="微软雅黑" w:eastAsia="微软雅黑"/>
          <w:sz w:val="22"/>
        </w:rPr>
        <w:t>你现在对他说的每一句话、每一个词，都是在往他的"语言银行"里存款。</w:t>
        <w:br/>
        <w:t>他现在只会说3个字，但他能听懂50个词。不要因为他不说就不说——你说得越多，他说得越早。</w:t>
      </w:r>
    </w:p>
    <w:p>
      <w:pPr>
        <w:ind w:left="283"/>
      </w:pPr>
      <w:r>
        <w:rPr>
          <w:rFonts w:ascii="微软雅黑" w:hAnsi="微软雅黑" w:eastAsia="微软雅黑"/>
          <w:b/>
          <w:color w:val="4472C4"/>
          <w:sz w:val="24"/>
        </w:rPr>
        <w:t>第三，示范大于说教。</w:t>
      </w:r>
    </w:p>
    <w:p>
      <w:pPr>
        <w:ind w:left="567"/>
      </w:pPr>
      <w:r>
        <w:rPr>
          <w:rFonts w:ascii="微软雅黑" w:hAnsi="微软雅黑" w:eastAsia="微软雅黑"/>
          <w:sz w:val="22"/>
        </w:rPr>
        <w:t>你跟他说"把玩具放回去"一百遍，不如你自己蹲下来把玩具放回去，然后说"放好了"。</w:t>
        <w:br/>
        <w:t>这个年龄的孩子模仿能力远超理解能力——你是他最好的教具。</w:t>
      </w:r>
    </w:p>
    <w:p>
      <w:pPr>
        <w:jc w:val="center"/>
      </w:pPr>
      <w:r>
        <w:rPr>
          <w:rFonts w:ascii="微软雅黑" w:hAnsi="微软雅黑" w:eastAsia="微软雅黑"/>
          <w:color w:val="B4B4B4"/>
          <w:sz w:val="18"/>
        </w:rPr>
        <w:t>— — — — — — — — — —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4472C4"/>
        </w:rPr>
        <w:t>第二章  语言启蒙——从"只会说个别字"到词汇爆发</w:t>
      </w:r>
    </w:p>
    <w:p>
      <w:r>
        <w:rPr>
          <w:rFonts w:ascii="微软雅黑" w:hAnsi="微软雅黑" w:eastAsia="微软雅黑"/>
          <w:b w:val="0"/>
          <w:sz w:val="22"/>
        </w:rPr>
        <w:t>你家宝宝现在只会说个别字，这是正常的。但正常不代表不需要努力——你做的事情，会在18-24个月时看到回报（语言爆发期）。现在的问题是：具体怎么做？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2.1 语言启蒙的四个阶段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551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3118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你的任务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储存期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0-12个月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听不懂也不会说，但大脑在录音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多说话、多回应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理解期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12-18个月 ← 你在这里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听懂越来越多，开始说单字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大量输入+制造说话机会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爆发期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18-24个月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词汇量激增，开始说短语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扩展句子+读书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表达期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24-36个月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能说句子，表达需求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对话+提问+讲故事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你现在处于"理解期"——孩子能听懂的远比能说的多。这个阶段的核心策略是：疯狂输入+制造输出机会。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2.2 疯狂输入——每天跟他说的100句话</w:t>
      </w:r>
    </w:p>
    <w:p>
      <w:r>
        <w:rPr>
          <w:rFonts w:ascii="微软雅黑" w:hAnsi="微软雅黑" w:eastAsia="微软雅黑"/>
          <w:b w:val="0"/>
          <w:sz w:val="22"/>
        </w:rPr>
        <w:t>不是让你背100句话机械地说，而是给你一个概念：从早到晚，把你在做的事、看到的东西都说出来。以下是场景示范：</w:t>
      </w:r>
    </w:p>
    <w:p>
      <w:pPr>
        <w:pStyle w:val="Heading3"/>
      </w:pPr>
      <w:r>
        <w:rPr>
          <w:rFonts w:ascii="微软雅黑" w:hAnsi="微软雅黑" w:eastAsia="微软雅黑"/>
        </w:rPr>
        <w:t>场景A：早晨起床</w:t>
      </w:r>
    </w:p>
    <w:p>
      <w:r>
        <w:rPr>
          <w:rFonts w:ascii="微软雅黑" w:hAnsi="微软雅黑" w:eastAsia="微软雅黑"/>
          <w:b w:val="0"/>
          <w:color w:val="787878"/>
          <w:sz w:val="20"/>
        </w:rPr>
        <w:t>（起床换尿布时）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「早上好呀～天亮了」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「我们来换尿布，抬起腿——对，抬起来」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「干净的尿布，软软的」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「穿衣服啦，伸胳膊——左边的胳膊伸进来，右边的胳膊伸进来」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「好了！我们去看爸爸/妈妈在做什么」</w:t>
      </w:r>
    </w:p>
    <w:p>
      <w:pPr>
        <w:pStyle w:val="Heading3"/>
      </w:pPr>
      <w:r>
        <w:rPr>
          <w:rFonts w:ascii="微软雅黑" w:hAnsi="微软雅黑" w:eastAsia="微软雅黑"/>
        </w:rPr>
        <w:t>场景B：吃饭时</w:t>
      </w:r>
    </w:p>
    <w:p>
      <w:r>
        <w:rPr>
          <w:rFonts w:ascii="微软雅黑" w:hAnsi="微软雅黑" w:eastAsia="微软雅黑"/>
          <w:b w:val="0"/>
          <w:color w:val="787878"/>
          <w:sz w:val="20"/>
        </w:rPr>
        <w:t>（这是语言输入的黄金场景）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「看，这是什么？——面条！长长的面条」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「吹一吹，呼——不烫了」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「好吃吗？香不香？嗯，真香」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「还要吗？说"要"——（等3秒看他反应）——好，再来一口」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「喝口水，咕咚咕咚」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「吃完了，摸摸肚子——饱了」</w:t>
      </w:r>
    </w:p>
    <w:p>
      <w:pPr>
        <w:pStyle w:val="Heading3"/>
      </w:pPr>
      <w:r>
        <w:rPr>
          <w:rFonts w:ascii="微软雅黑" w:hAnsi="微软雅黑" w:eastAsia="微软雅黑"/>
        </w:rPr>
        <w:t>场景C：出门散步</w:t>
      </w:r>
    </w:p>
    <w:p>
      <w:r>
        <w:rPr>
          <w:rFonts w:ascii="微软雅黑" w:hAnsi="微软雅黑" w:eastAsia="微软雅黑"/>
          <w:b w:val="0"/>
          <w:color w:val="787878"/>
          <w:sz w:val="20"/>
        </w:rPr>
        <w:t>（认知和语言同步发生的最佳场景）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「出门啦！看——树！大树」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「树叶是绿色的（指给他看）」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「听，什么声音？——汪汪汪，是小狗」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「小狗在跑，跑跑跑」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「看那边，红色的车！嘀——」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「我们来走台阶，一步、两步、三步」</w:t>
      </w:r>
    </w:p>
    <w:p>
      <w:pPr>
        <w:pStyle w:val="Heading3"/>
      </w:pPr>
      <w:r>
        <w:rPr>
          <w:rFonts w:ascii="微软雅黑" w:hAnsi="微软雅黑" w:eastAsia="微软雅黑"/>
        </w:rPr>
        <w:t>场景D：洗澡时</w:t>
      </w:r>
    </w:p>
    <w:p>
      <w:r>
        <w:rPr>
          <w:rFonts w:ascii="微软雅黑" w:hAnsi="微软雅黑" w:eastAsia="微软雅黑"/>
          <w:b w:val="0"/>
          <w:color w:val="787878"/>
          <w:sz w:val="20"/>
        </w:rPr>
        <w:t>（身体部位认知的好时机）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「水热不热？试一试——刚刚好」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「洗洗小手，搓搓搓」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「洗洗小脚丫，这是脚脚」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「洗洗肚子，圆鼓鼓的肚子」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「泡泡！好多泡泡」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「好了，用毛巾擦干，干干净净」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CD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💡 输入技巧</w:t>
              <w:br/>
            </w:r>
            <w:r>
              <w:rPr>
                <w:rFonts w:ascii="微软雅黑" w:hAnsi="微软雅黑" w:eastAsia="微软雅黑"/>
                <w:sz w:val="20"/>
              </w:rPr>
              <w:t>1. 语速放慢，发音清楚，不要含糊</w:t>
              <w:br/>
              <w:t>2. 用短句（3-5个字），不要说长句</w:t>
              <w:br/>
              <w:t>3. 关键词重复2-3遍（"车！红色的车！"）</w:t>
              <w:br/>
              <w:t>4. 配合手势和表情——指、点头、摇头、夸张表情</w:t>
              <w:br/>
              <w:t>5. 他没反应也没关系，你继续说，他在"录音"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4472C4"/>
        </w:rPr>
        <w:t>2.3 制造输出机会——让他不得不说</w:t>
      </w:r>
    </w:p>
    <w:p>
      <w:r>
        <w:rPr>
          <w:rFonts w:ascii="微软雅黑" w:hAnsi="微软雅黑" w:eastAsia="微软雅黑"/>
          <w:b w:val="0"/>
          <w:sz w:val="22"/>
        </w:rPr>
        <w:t>光你说不够，要创造场景让他"不得不说"。核心技巧就一个字：等。</w:t>
      </w:r>
    </w:p>
    <w:p>
      <w:r>
        <w:rPr>
          <w:rFonts w:ascii="微软雅黑" w:hAnsi="微软雅黑" w:eastAsia="微软雅黑"/>
          <w:b/>
          <w:sz w:val="22"/>
        </w:rPr>
        <w:t>方法：说出关键词后，停顿3-5秒，看着他，等他尝试发音。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你的做法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等他的反应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他的回应方式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他要喝水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拿着水杯问他："你要什么？"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等3-5秒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他说"水"或"要"→给；他只指着→说"哦，要水"然后给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他要抱抱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蹲下来问："要妈妈抱还是爸爸抱？"（指妈妈再指爸爸）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等3秒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他朝谁伸手就说"哦，要妈妈/爸爸抱"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他要东西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把东西放他面前问："这是什么？"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等3秒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他尝试发音→夸他；他不说话→自己说"是球"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他不想要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给他不喜欢的食物问："要不要吃？"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等3秒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他摇头/推开→说"不要，好"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出门选择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拿两双鞋问："穿这双还是那双？"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等3秒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他指哪双→说"好，穿这双"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CD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💡 关键原则</w:t>
              <w:br/>
            </w:r>
            <w:r>
              <w:rPr>
                <w:rFonts w:ascii="微软雅黑" w:hAnsi="微软雅黑" w:eastAsia="微软雅黑"/>
                <w:sz w:val="20"/>
              </w:rPr>
              <w:t>不要替他说！ 很多爸爸看孩子不说话就赶紧替他做了——这等于剥夺了他练习的机会。</w:t>
              <w:br/>
              <w:t>等3秒，哪怕他只是"嗯"一声，也是输出。然后再帮他把话说完整。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4472C4"/>
        </w:rPr>
        <w:t>2.4 16个月词汇目标（不是要求，是方向）</w:t>
      </w:r>
    </w:p>
    <w:p>
      <w:r>
        <w:rPr>
          <w:rFonts w:ascii="微软雅黑" w:hAnsi="微软雅黑" w:eastAsia="微软雅黑"/>
          <w:b w:val="0"/>
          <w:sz w:val="22"/>
        </w:rPr>
        <w:t>以下词汇是大多数16个月孩子能掌握的。不用挨个教，在生活中自然遇到就说：</w:t>
      </w:r>
    </w:p>
    <w:p>
      <w:pPr>
        <w:ind w:left="283"/>
      </w:pPr>
      <w:r>
        <w:rPr>
          <w:rFonts w:ascii="微软雅黑" w:hAnsi="微软雅黑" w:eastAsia="微软雅黑"/>
          <w:b/>
          <w:sz w:val="22"/>
        </w:rPr>
        <w:t>■ 称呼：</w:t>
      </w:r>
      <w:r>
        <w:rPr>
          <w:rFonts w:ascii="微软雅黑" w:hAnsi="微软雅黑" w:eastAsia="微软雅黑"/>
          <w:sz w:val="22"/>
        </w:rPr>
        <w:t>妈妈、爸爸、奶奶/外婆、爷爷/外公</w:t>
      </w:r>
    </w:p>
    <w:p>
      <w:pPr>
        <w:ind w:left="283"/>
      </w:pPr>
      <w:r>
        <w:rPr>
          <w:rFonts w:ascii="微软雅黑" w:hAnsi="微软雅黑" w:eastAsia="微软雅黑"/>
          <w:b/>
          <w:sz w:val="22"/>
        </w:rPr>
        <w:t>■ 食物：</w:t>
      </w:r>
      <w:r>
        <w:rPr>
          <w:rFonts w:ascii="微软雅黑" w:hAnsi="微软雅黑" w:eastAsia="微软雅黑"/>
          <w:sz w:val="22"/>
        </w:rPr>
        <w:t>奶、水、饭、面、蛋、果（水果）、饼</w:t>
      </w:r>
    </w:p>
    <w:p>
      <w:pPr>
        <w:ind w:left="283"/>
      </w:pPr>
      <w:r>
        <w:rPr>
          <w:rFonts w:ascii="微软雅黑" w:hAnsi="微软雅黑" w:eastAsia="微软雅黑"/>
          <w:b/>
          <w:sz w:val="22"/>
        </w:rPr>
        <w:t>■ 动物：</w:t>
      </w:r>
      <w:r>
        <w:rPr>
          <w:rFonts w:ascii="微软雅黑" w:hAnsi="微软雅黑" w:eastAsia="微软雅黑"/>
          <w:sz w:val="22"/>
        </w:rPr>
        <w:t>狗、猫、鱼、鸟</w:t>
      </w:r>
    </w:p>
    <w:p>
      <w:pPr>
        <w:ind w:left="283"/>
      </w:pPr>
      <w:r>
        <w:rPr>
          <w:rFonts w:ascii="微软雅黑" w:hAnsi="微软雅黑" w:eastAsia="微软雅黑"/>
          <w:b/>
          <w:sz w:val="22"/>
        </w:rPr>
        <w:t>■ 物品：</w:t>
      </w:r>
      <w:r>
        <w:rPr>
          <w:rFonts w:ascii="微软雅黑" w:hAnsi="微软雅黑" w:eastAsia="微软雅黑"/>
          <w:sz w:val="22"/>
        </w:rPr>
        <w:t>球、车、鞋、帽、书、灯</w:t>
      </w:r>
    </w:p>
    <w:p>
      <w:pPr>
        <w:ind w:left="283"/>
      </w:pPr>
      <w:r>
        <w:rPr>
          <w:rFonts w:ascii="微软雅黑" w:hAnsi="微软雅黑" w:eastAsia="微软雅黑"/>
          <w:b/>
          <w:sz w:val="22"/>
        </w:rPr>
        <w:t>■ 动作：</w:t>
      </w:r>
      <w:r>
        <w:rPr>
          <w:rFonts w:ascii="微软雅黑" w:hAnsi="微软雅黑" w:eastAsia="微软雅黑"/>
          <w:sz w:val="22"/>
        </w:rPr>
        <w:t>要、抱、走、吃、睡、打</w:t>
      </w:r>
    </w:p>
    <w:p>
      <w:pPr>
        <w:ind w:left="283"/>
      </w:pPr>
      <w:r>
        <w:rPr>
          <w:rFonts w:ascii="微软雅黑" w:hAnsi="微软雅黑" w:eastAsia="微软雅黑"/>
          <w:b/>
          <w:sz w:val="22"/>
        </w:rPr>
        <w:t>■ 感叹：</w:t>
      </w:r>
      <w:r>
        <w:rPr>
          <w:rFonts w:ascii="微软雅黑" w:hAnsi="微软雅黑" w:eastAsia="微软雅黑"/>
          <w:sz w:val="22"/>
        </w:rPr>
        <w:t>不（不要）、好、哇</w:t>
      </w:r>
    </w:p>
    <w:p>
      <w:r>
        <w:rPr>
          <w:rFonts w:ascii="微软雅黑" w:hAnsi="微软雅黑" w:eastAsia="微软雅黑"/>
          <w:b w:val="0"/>
          <w:color w:val="787878"/>
          <w:sz w:val="20"/>
        </w:rPr>
        <w:t>总计约20-30个词。如果孩子现在只会3-5个，完全正常——后面几个月会加速。</w:t>
      </w:r>
    </w:p>
    <w:p>
      <w:pPr>
        <w:jc w:val="center"/>
      </w:pPr>
      <w:r>
        <w:rPr>
          <w:rFonts w:ascii="微软雅黑" w:hAnsi="微软雅黑" w:eastAsia="微软雅黑"/>
          <w:color w:val="B4B4B4"/>
          <w:sz w:val="18"/>
        </w:rPr>
        <w:t>— — — — — — — — — —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4472C4"/>
        </w:rPr>
        <w:t>第三章  吃饭大战——告别"追着喂"的完整方案</w:t>
      </w:r>
    </w:p>
    <w:p>
      <w:r>
        <w:rPr>
          <w:rFonts w:ascii="微软雅黑" w:hAnsi="微软雅黑" w:eastAsia="微软雅黑"/>
          <w:b w:val="0"/>
          <w:sz w:val="22"/>
        </w:rPr>
        <w:t>追着喂饭是很多家庭的痛点。这不怪孩子，也不怪大人——是习惯养成的问题。好消息：习惯可以改。坏消息：需要2-3周的坚持，期间孩子会哭闹抗议，你得扛住。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3.1 先搞清楚：为什么追着喂？</w:t>
      </w:r>
    </w:p>
    <w:p>
      <w:pPr>
        <w:ind w:left="283"/>
      </w:pPr>
      <w:r>
        <w:rPr>
          <w:rFonts w:ascii="微软雅黑" w:hAnsi="微软雅黑" w:eastAsia="微软雅黑"/>
          <w:b/>
          <w:sz w:val="22"/>
        </w:rPr>
        <w:t>■ 原因1：不饿</w:t>
        <w:br/>
      </w:r>
      <w:r>
        <w:rPr>
          <w:rFonts w:ascii="微软雅黑" w:hAnsi="微软雅黑" w:eastAsia="微软雅黑"/>
          <w:sz w:val="20"/>
        </w:rPr>
        <w:t>零食吃太多、奶喝太多，到正餐时间根本不饿。1岁4个月每天奶量不超过500ml，零食不超过2次小份。</w:t>
      </w:r>
    </w:p>
    <w:p>
      <w:pPr>
        <w:ind w:left="283"/>
      </w:pPr>
      <w:r>
        <w:rPr>
          <w:rFonts w:ascii="微软雅黑" w:hAnsi="微软雅黑" w:eastAsia="微软雅黑"/>
          <w:b/>
          <w:sz w:val="22"/>
        </w:rPr>
        <w:t>■ 原因2：不好吃</w:t>
        <w:br/>
      </w:r>
      <w:r>
        <w:rPr>
          <w:rFonts w:ascii="微软雅黑" w:hAnsi="微软雅黑" w:eastAsia="微软雅黑"/>
          <w:sz w:val="20"/>
        </w:rPr>
        <w:t>辅食做得太单一、没味道（不是加盐，是食材本身的味道不够丰富）。天天白粥配菜泥，大人也不想吃。</w:t>
      </w:r>
    </w:p>
    <w:p>
      <w:pPr>
        <w:ind w:left="283"/>
      </w:pPr>
      <w:r>
        <w:rPr>
          <w:rFonts w:ascii="微软雅黑" w:hAnsi="微软雅黑" w:eastAsia="微软雅黑"/>
          <w:b/>
          <w:sz w:val="22"/>
        </w:rPr>
        <w:t>■ 原因3：没有饥饿感</w:t>
        <w:br/>
      </w:r>
      <w:r>
        <w:rPr>
          <w:rFonts w:ascii="微软雅黑" w:hAnsi="微软雅黑" w:eastAsia="微软雅黑"/>
          <w:sz w:val="20"/>
        </w:rPr>
        <w:t>从来没有饿过——到点就喂，不等他饿。孩子需要体验"饿"的感觉才知道"吃饭是为了不饿"。</w:t>
      </w:r>
    </w:p>
    <w:p>
      <w:pPr>
        <w:ind w:left="283"/>
      </w:pPr>
      <w:r>
        <w:rPr>
          <w:rFonts w:ascii="微软雅黑" w:hAnsi="微软雅黑" w:eastAsia="微软雅黑"/>
          <w:b/>
          <w:sz w:val="22"/>
        </w:rPr>
        <w:t>■ 原因4：吃饭=玩耍</w:t>
        <w:br/>
      </w:r>
      <w:r>
        <w:rPr>
          <w:rFonts w:ascii="微软雅黑" w:hAnsi="微软雅黑" w:eastAsia="微软雅黑"/>
          <w:sz w:val="20"/>
        </w:rPr>
        <w:t>追着喂时，孩子觉得这是游戏——我跑你追，好玩！追着喂反而强化了"不坐着吃"的行为。</w:t>
      </w:r>
    </w:p>
    <w:p>
      <w:pPr>
        <w:ind w:left="283"/>
      </w:pPr>
      <w:r>
        <w:rPr>
          <w:rFonts w:ascii="微软雅黑" w:hAnsi="微软雅黑" w:eastAsia="微软雅黑"/>
          <w:b/>
          <w:sz w:val="22"/>
        </w:rPr>
        <w:t>■ 原因5：大人焦虑</w:t>
        <w:br/>
      </w:r>
      <w:r>
        <w:rPr>
          <w:rFonts w:ascii="微软雅黑" w:hAnsi="微软雅黑" w:eastAsia="微软雅黑"/>
          <w:sz w:val="20"/>
        </w:rPr>
        <w:t>你怕他吃不饱、营养不良。但1岁4个月的孩子，饿了会吃，饱了会停，不会让自己饿坏。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3.2 告别追喂的"两周计划"</w:t>
      </w:r>
    </w:p>
    <w:p>
      <w:r>
        <w:rPr>
          <w:rFonts w:ascii="微软雅黑" w:hAnsi="微软雅黑" w:eastAsia="微软雅黑"/>
          <w:b/>
          <w:sz w:val="22"/>
        </w:rPr>
        <w:t>这不是温柔过渡，是温和但坚定的规则重建。孩子会哭，但不会受伤。</w:t>
      </w:r>
    </w:p>
    <w:p>
      <w:pPr>
        <w:pStyle w:val="Heading3"/>
      </w:pPr>
      <w:r>
        <w:rPr>
          <w:rFonts w:ascii="微软雅黑" w:hAnsi="微软雅黑" w:eastAsia="微软雅黑"/>
        </w:rPr>
        <w:t>第1周：建立"坐在餐椅上才吃饭"的规则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做什么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孩子可能的反应</w:t>
            </w:r>
          </w:p>
        </w:tc>
        <w:tc>
          <w:tcPr>
            <w:tcW w:type="dxa" w:w="2551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你的应对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每餐前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让他坐餐椅，系安全带，放好他的饭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可能哭闹要下来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平静说"吃饭要坐在椅子上"，不要商量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吃饭中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他自己吃+你辅助喂，不追、不强迫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吃几口就要跑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如果他持续要下椅，说"好了，吃完了"把他放下来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下椅后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收走所有食物，直到下一餐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30分钟后喊饿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只能喝水或吃一点水果，不给正餐食物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下一餐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重复以上步骤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可能还是吃不多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坚持！第3-4天他会开始明白规则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整周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零食减少到每天1次小份（几块水果）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下午闹着要吃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带出去玩转移注意力，不要用食物安抚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CD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💡 扛住的关键</w:t>
              <w:br/>
            </w:r>
            <w:r>
              <w:rPr>
                <w:rFonts w:ascii="微软雅黑" w:hAnsi="微软雅黑" w:eastAsia="微软雅黑"/>
                <w:sz w:val="20"/>
              </w:rPr>
              <w:t>他这一周可能吃得比以前少——这是正常的！他在"重新学习吃饭的规则"。</w:t>
              <w:br/>
              <w:t>健康的1岁孩子不会让自己饿坏。如果他饿了，下一餐会好好吃。</w:t>
              <w:br/>
              <w:t>你的焦虑才是最大的障碍——他一哭你就追着喂，规则就白建了。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第2周：建立"自主进食"习惯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给他一把婴儿勺（短柄、粗把手好握的那种），让他自己尝试舀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准备手指食物：煮软的胡萝卜条、西兰花小朵、蒸南瓜块、香蕉段——让他用手抓着吃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碗里少放一点食物（3-4口量），吃完再加——太多会让他直接把碗扣了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穿好围兜，餐椅下铺旧报纸——接受他会弄得一团糟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你也在旁边吃饭，让他看到大人怎么吃——模仿是最好的学习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不要擦嘴！不要擦手！不要打断他吃的节奏——等他吃完再收拾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如果他吃饱了开始玩食物（扔、捏、抹），平静说"吃完了"然后收走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3.3 每日饮食结构（1岁4个月）</w:t>
      </w:r>
    </w:p>
    <w:p>
      <w:r>
        <w:rPr>
          <w:rFonts w:ascii="微软雅黑" w:hAnsi="微软雅黑" w:eastAsia="微软雅黑"/>
          <w:b w:val="0"/>
          <w:sz w:val="22"/>
        </w:rPr>
        <w:t>不用精确到克，大致按这个量来：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每日量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举例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奶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400-500ml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配方奶/母乳/酸奶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不算水，奶量不要超500ml否则影响正餐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主食（碳水）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50-75g（生重）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米饭、面条、馒头、红薯、土豆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大约每餐小半碗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蛋白质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30-50g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鸡蛋1个+肉/鱼15-25g+豆腐少许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蛋白质分散在三餐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蔬菜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50-75g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西兰花、胡萝卜、菠菜、南瓜、番茄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深色蔬菜占一半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水果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50-100g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香蕉、苹果、蓝莓、橙子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不算加餐，是加餐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油脂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5-10g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核桃油、橄榄油、黄油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炒菜或拌饭里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水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按需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白开水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不要果汁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4472C4"/>
        </w:rPr>
        <w:t>3.4 一周菜单（大人宝宝同做版·v2优化）</w:t>
      </w:r>
    </w:p>
    <w:p>
      <w:r>
        <w:rPr>
          <w:rFonts w:ascii="微软雅黑" w:hAnsi="微软雅黑" w:eastAsia="微软雅黑"/>
          <w:b w:val="0"/>
          <w:sz w:val="22"/>
        </w:rPr>
        <w:t>核心策略：先盛宝宝份（不调味）→大人份加调料。每餐15-20分钟搞定。</w:t>
      </w:r>
    </w:p>
    <w:p>
      <w:pPr>
        <w:pStyle w:val="Heading3"/>
      </w:pPr>
      <w:r>
        <w:rPr>
          <w:rFonts w:ascii="微软雅黑" w:hAnsi="微软雅黑" w:eastAsia="微软雅黑"/>
        </w:rPr>
        <w:t>周一 · 番茄鸡蛋面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宝宝：煮软的小面条+番茄煮烂捣碎+半个蛋黄碎+几滴核桃油</w:t>
        <w:br/>
        <w:t>大人：同锅面条+番茄鸡蛋+酱油醋+葱花</w:t>
        <w:br/>
        <w:t>做法：番茄切十字烫去皮，一半捣碎给宝宝，一半切块大人炒。鸡蛋打散，一半给宝宝煎嫩蛋皮切碎，一半大人炒。一锅煮面，分碗调味。</w:t>
      </w:r>
    </w:p>
    <w:p>
      <w:pPr>
        <w:ind w:left="425"/>
      </w:pPr>
      <w:r>
        <w:rPr>
          <w:rFonts w:ascii="微软雅黑" w:hAnsi="微软雅黑" w:eastAsia="微软雅黑"/>
          <w:b w:val="0"/>
          <w:color w:val="646464"/>
          <w:sz w:val="20"/>
        </w:rPr>
        <w:t>营养标注：蛋白质：鸡蛋  碳水：面条  维生素：番茄  油脂：核桃油</w:t>
      </w:r>
    </w:p>
    <w:p>
      <w:pPr>
        <w:pStyle w:val="Heading3"/>
      </w:pPr>
      <w:r>
        <w:rPr>
          <w:rFonts w:ascii="微软雅黑" w:hAnsi="微软雅黑" w:eastAsia="微软雅黑"/>
        </w:rPr>
        <w:t>周二 · 鸡蓉土豆焖饭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宝宝：软饭+鸡胸肉剁碎蒸熟+土豆煮烂压泥+少许青菜碎</w:t>
        <w:br/>
        <w:t>大人：同锅饭+鸡肉土豆+蚝油生抽+辣椒油</w:t>
        <w:br/>
        <w:t>做法：电饭煲煮饭时上面蒸格放小碗（宝宝份鸡肉碎+土豆丁）。饭好了，大人份加调料拌匀，宝宝份直接吃。</w:t>
      </w:r>
    </w:p>
    <w:p>
      <w:pPr>
        <w:ind w:left="425"/>
      </w:pPr>
      <w:r>
        <w:rPr>
          <w:rFonts w:ascii="微软雅黑" w:hAnsi="微软雅黑" w:eastAsia="微软雅黑"/>
          <w:b w:val="0"/>
          <w:color w:val="646464"/>
          <w:sz w:val="20"/>
        </w:rPr>
        <w:t>营养标注：蛋白质：鸡肉  碳水：米饭+土豆  维生素：青菜</w:t>
      </w:r>
    </w:p>
    <w:p>
      <w:pPr>
        <w:pStyle w:val="Heading3"/>
      </w:pPr>
      <w:r>
        <w:rPr>
          <w:rFonts w:ascii="微软雅黑" w:hAnsi="微软雅黑" w:eastAsia="微软雅黑"/>
        </w:rPr>
        <w:t>周三 · 三文鱼蔬菜软饭+蒸蛋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宝宝：软饭+三文鱼蒸熟弄碎（检查无刺）+胡萝卜碎+半个蒸蛋</w:t>
        <w:br/>
        <w:t>大人：三文鱼煎+蔬菜炒+米饭</w:t>
        <w:br/>
        <w:t>做法：三文鱼分两份，宝宝份蒸熟，大人份煎。蒸蛋用小碗在蒸格上蒸（加温水1:2，少许盐或不加）。</w:t>
      </w:r>
    </w:p>
    <w:p>
      <w:pPr>
        <w:ind w:left="425"/>
      </w:pPr>
      <w:r>
        <w:rPr>
          <w:rFonts w:ascii="微软雅黑" w:hAnsi="微软雅黑" w:eastAsia="微软雅黑"/>
          <w:b w:val="0"/>
          <w:color w:val="646464"/>
          <w:sz w:val="20"/>
        </w:rPr>
        <w:t>营养标注：蛋白质：三文鱼+蛋  碳水：米饭  维生素：胡萝卜</w:t>
      </w:r>
    </w:p>
    <w:p>
      <w:pPr>
        <w:pStyle w:val="Heading3"/>
      </w:pPr>
      <w:r>
        <w:rPr>
          <w:rFonts w:ascii="微软雅黑" w:hAnsi="微软雅黑" w:eastAsia="微软雅黑"/>
        </w:rPr>
        <w:t>周四 · 豆腐肉丸汤面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宝宝：小面条+嫩豆腐小块+猪肉末丸子+小青菜碎</w:t>
        <w:br/>
        <w:t>大人：同锅+加辣加醋</w:t>
        <w:br/>
        <w:t>做法：猪肉末加少许淀粉搓小丸子（宝宝份不加盐），清水煮丸子+豆腐+青菜，下面条。宝宝碗先盛，大人碗加调料。</w:t>
      </w:r>
    </w:p>
    <w:p>
      <w:pPr>
        <w:ind w:left="425"/>
      </w:pPr>
      <w:r>
        <w:rPr>
          <w:rFonts w:ascii="微软雅黑" w:hAnsi="微软雅黑" w:eastAsia="微软雅黑"/>
          <w:b w:val="0"/>
          <w:color w:val="646464"/>
          <w:sz w:val="20"/>
        </w:rPr>
        <w:t>营养标注：蛋白质：猪肉+豆腐  碳水：面条  维生素：青菜</w:t>
      </w:r>
    </w:p>
    <w:p>
      <w:pPr>
        <w:pStyle w:val="Heading3"/>
      </w:pPr>
      <w:r>
        <w:rPr>
          <w:rFonts w:ascii="微软雅黑" w:hAnsi="微软雅黑" w:eastAsia="微软雅黑"/>
        </w:rPr>
        <w:t>周五 · 南瓜虾粥+煎蛋饼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宝宝：南瓜大米粥+鲜虾去壳剁碎+小蛋饼（半个蛋摊薄切条）</w:t>
        <w:br/>
        <w:t>大人：同粥+咸蛋/皮蛋+大蛋饼+辣椒酱</w:t>
        <w:br/>
        <w:t>做法：南瓜切块和大米一起煮粥（电饭煲粥模式），虾处理干净分两份，宝宝份剁碎放粥里，大人份整只放。蛋饼一锅摊，宝宝份不加盐。</w:t>
      </w:r>
    </w:p>
    <w:p>
      <w:pPr>
        <w:ind w:left="425"/>
      </w:pPr>
      <w:r>
        <w:rPr>
          <w:rFonts w:ascii="微软雅黑" w:hAnsi="微软雅黑" w:eastAsia="微软雅黑"/>
          <w:b w:val="0"/>
          <w:color w:val="646464"/>
          <w:sz w:val="20"/>
        </w:rPr>
        <w:t>营养标注：蛋白质：虾+蛋  碳水：粥  维生素：南瓜</w:t>
      </w:r>
    </w:p>
    <w:p>
      <w:pPr>
        <w:pStyle w:val="Heading3"/>
      </w:pPr>
      <w:r>
        <w:rPr>
          <w:rFonts w:ascii="微软雅黑" w:hAnsi="微软雅黑" w:eastAsia="微软雅黑"/>
        </w:rPr>
        <w:t>周六 · 排骨萝卜焖饭+蒸蔬菜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宝宝：软饭+排骨肉剁碎（去骨）+萝卜煮烂+蒸西兰花小朵</w:t>
        <w:br/>
        <w:t>大人：排骨萝卜焖饭+酱油+辣椒</w:t>
        <w:br/>
        <w:t>做法：排骨焯水，分两份。宝宝份肉剔下来剁碎，大人份整块。一起放电饭煲焖饭。蒸格放小碗蒸西兰花（宝宝手指食物）。</w:t>
      </w:r>
    </w:p>
    <w:p>
      <w:pPr>
        <w:ind w:left="425"/>
      </w:pPr>
      <w:r>
        <w:rPr>
          <w:rFonts w:ascii="微软雅黑" w:hAnsi="微软雅黑" w:eastAsia="微软雅黑"/>
          <w:b w:val="0"/>
          <w:color w:val="646464"/>
          <w:sz w:val="20"/>
        </w:rPr>
        <w:t>营养标注：蛋白质：排骨  碳水：米饭  维生素：萝卜+西兰花</w:t>
      </w:r>
    </w:p>
    <w:p>
      <w:pPr>
        <w:pStyle w:val="Heading3"/>
      </w:pPr>
      <w:r>
        <w:rPr>
          <w:rFonts w:ascii="微软雅黑" w:hAnsi="微软雅黑" w:eastAsia="微软雅黑"/>
        </w:rPr>
        <w:t>周日 · 杂蔬鲜虾蛋炒饭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宝宝：软饭+虾仁碎+豌豆碎+胡萝卜碎+蛋黄炒</w:t>
        <w:br/>
        <w:t>大人：同材料+整虾仁+酱油+辣椒</w:t>
        <w:br/>
        <w:t>做法：所有食材切碎，大人份先炒加调料盛出，宝宝份用不粘锅少油炒（不加盐）。</w:t>
      </w:r>
    </w:p>
    <w:p>
      <w:pPr>
        <w:ind w:left="425"/>
      </w:pPr>
      <w:r>
        <w:rPr>
          <w:rFonts w:ascii="微软雅黑" w:hAnsi="微软雅黑" w:eastAsia="微软雅黑"/>
          <w:b w:val="0"/>
          <w:color w:val="646464"/>
          <w:sz w:val="20"/>
        </w:rPr>
        <w:t>营养标注：蛋白质：虾+蛋  碳水：米饭  维生素：豌豆+胡萝卜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3.5 让宝宝爱上吃饭的5个技巧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手指食物不能少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每餐至少有一种可以用手抓的食物：蒸胡萝卜条、西兰花小朵、香蕉段、蒸南瓜块。手抓食物让他有掌控感，觉得自己"在吃饭"而不是"被喂"。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颜色多一点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一顿饭里有橙色（胡萝卜/南瓜）、绿色（西兰花/青菜）、白色（米饭/豆腐）、红色（番茄/虾）——视觉上就有食欲。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换花样不换规则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食材可以变，但规则不变：坐在餐椅上吃、不追喂、不吃就收走。规则稳定了，吃饭才稳定。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让他参与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1岁4个月可以让他"帮忙"：你抱着他看你洗菜、让他摸一下番茄、让他帮你看锅（其实就是看蒸汽）。参与感会让他对吃饭更有兴趣。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不要用奖励哄吃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"吃完这口就给你看电视""吃了饭就吃糖"——这会让吃饭变成任务，糖变成目标。他会越来越不爱吃饭、越来越想吃糖。</w:t>
      </w:r>
    </w:p>
    <w:p>
      <w:pPr>
        <w:jc w:val="center"/>
      </w:pPr>
      <w:r>
        <w:rPr>
          <w:rFonts w:ascii="微软雅黑" w:hAnsi="微软雅黑" w:eastAsia="微软雅黑"/>
          <w:color w:val="B4B4B4"/>
          <w:sz w:val="18"/>
        </w:rPr>
        <w:t>— — — — — — — — — —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4472C4"/>
        </w:rPr>
        <w:t>第四章  认知启蒙——从"什么都不认识"开始</w:t>
      </w:r>
    </w:p>
    <w:p>
      <w:r>
        <w:rPr>
          <w:rFonts w:ascii="微软雅黑" w:hAnsi="微软雅黑" w:eastAsia="微软雅黑"/>
          <w:b w:val="0"/>
          <w:sz w:val="22"/>
        </w:rPr>
        <w:t>你家宝宝"很多东西还不认识"——这不是问题，这是起点。1岁4个月的认知启蒙，不是教他认字、认颜色、数数，而是帮他建立"世界上的东西有名字"这个概念。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4.1 认知启蒙的正确顺序</w:t>
      </w:r>
    </w:p>
    <w:p>
      <w:r>
        <w:rPr>
          <w:rFonts w:ascii="微软雅黑" w:hAnsi="微软雅黑" w:eastAsia="微软雅黑"/>
          <w:b/>
          <w:sz w:val="22"/>
        </w:rPr>
        <w:t>不要跳步！按这个顺序来，每一步走稳了再下一步：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551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举例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掌握标志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第1步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认识生活中真实的物品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碗、勺、鞋、帽、球、车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你说"球在哪"他会看向球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第2步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认识身体部位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头、手、脚、肚子、嘴巴、鼻子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你说"摸摸头"他会摸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第3步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认识熟悉的人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爸爸、妈妈、奶奶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你说"爸爸在哪"他会指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第4步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认识动物（先见过的）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狗、猫、鱼、鸟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看到狗会说"汪"或指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第5步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认识图片上的物品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照片/绘本上他已认识的实物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看到书上苹果会指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第6步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开始理解大小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大球vs小球、大苹果vs小苹果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你说"拿大的"能选对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CD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💡 常见错误</w:t>
              <w:br/>
            </w:r>
            <w:r>
              <w:rPr>
                <w:rFonts w:ascii="微软雅黑" w:hAnsi="微软雅黑" w:eastAsia="微软雅黑"/>
                <w:sz w:val="20"/>
              </w:rPr>
              <w:t>很多家长一上来就教颜色、形状、数字——这些对16个月孩子太抽象了。</w:t>
              <w:br/>
              <w:t>他连"苹果"是什么都不清楚，你跟他说"红色的苹果"，"红色"两个字就是噪音。</w:t>
              <w:br/>
              <w:t>先认实物→再认图片→再认属性（大小）→最后才是颜色和形状（18-24个月）。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4472C4"/>
        </w:rPr>
        <w:t>4.2 每天5个认知小游戏（不用买任何东西）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游戏1："在哪呢？"——找东西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玩法：当着他的面把球放在枕头下面，问"球在哪呢？"让他去找。</w:t>
        <w:br/>
        <w:t>进阶：藏两个地方让他选；藏完转移一次再让他找。</w:t>
        <w:br/>
        <w:t>锻炼：客体永久性（东西看不见但还存在）——这是1岁最重要的认知里程碑之一。</w:t>
        <w:br/>
        <w:t>时间：2-3分钟，他找到就夸"找到了！真棒！"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游戏2："给我"——听指令拿东西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玩法：放3样东西在他面前（球、勺、鞋），说"给我球"，等他拿。</w:t>
        <w:br/>
        <w:t>拿对了→夸他；拿错了→不说"不对"，而是说"这是勺，球在这"然后指给他看。</w:t>
        <w:br/>
        <w:t>进阶：增加到5样东西；放到不同位置让他去拿。</w:t>
        <w:br/>
        <w:t>锻炼：词汇理解+指令执行。</w:t>
        <w:br/>
        <w:t>时间：3-5分钟，每天1-2次。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游戏3："放进去·拿出来"——容器游戏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玩法：准备一个纸箱或大碗，让他把积木/小球/任何安全小物放进去，再拿出来。</w:t>
        <w:br/>
        <w:t>你说"放进去""拿出来"，配合动作。</w:t>
        <w:br/>
        <w:t>进阶：让他按颜色放（红球放红碗）；让他一次拿一个。</w:t>
        <w:br/>
        <w:t>锻炼：精细动作+因果关系+指令理解。</w:t>
        <w:br/>
        <w:t>时间：他想玩多久玩多久，不想玩了就停。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游戏4："一样不一样"——配对游戏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玩法：准备两双袜子（不同颜色/图案），让他配对。</w:t>
        <w:br/>
        <w:t>1岁4个月可能还不太会，你先示范：拿起一只，找另一只一样的"嗯，这两只一样！"</w:t>
        <w:br/>
        <w:t>进阶：用鞋子、手套配对。</w:t>
        <w:br/>
        <w:t>锻炼：观察力+配对概念。</w:t>
        <w:br/>
        <w:t>时间：2-3分钟。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游戏5："看照片"——认识家人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玩法：手机里存家人照片，翻给他看，说"这是奶奶！""这是爸爸！"</w:t>
        <w:br/>
        <w:t>让他指："爸爸在哪？"等他指。</w:t>
        <w:br/>
        <w:t>进阶：放两张照片让他选"哪个是妈妈？"</w:t>
        <w:br/>
        <w:t>锻炼：人脸识别+词汇理解。</w:t>
        <w:br/>
        <w:t>时间：1-2分钟，短但高频。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4.3 认知启蒙的"三不原则"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不考试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不要反复问"这是什么？"考他。如果他不知道，你直接告诉他就好："这是杯子。"考试感会让他抗拒。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不纠正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他把狗叫"猫"——不要说"不对！"，而是说"对，那是小狗，汪汪"。用正确说法覆盖错误说法，不需要强调他错了。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不强迫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他不想玩某个游戏了，立刻停。1岁4个月注意力只有2-3分钟，短而高频比长而强迫有效一百倍。</w:t>
      </w:r>
    </w:p>
    <w:p>
      <w:pPr>
        <w:jc w:val="center"/>
      </w:pPr>
      <w:r>
        <w:rPr>
          <w:rFonts w:ascii="微软雅黑" w:hAnsi="微软雅黑" w:eastAsia="微软雅黑"/>
          <w:color w:val="B4B4B4"/>
          <w:sz w:val="18"/>
        </w:rPr>
        <w:t>— — — — — — — — — —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4472C4"/>
        </w:rPr>
        <w:t>第五章  大运动与精细动作——会走之后的进阶</w:t>
      </w:r>
    </w:p>
    <w:p>
      <w:r>
        <w:rPr>
          <w:rFonts w:ascii="微软雅黑" w:hAnsi="微软雅黑" w:eastAsia="微软雅黑"/>
          <w:b w:val="0"/>
          <w:sz w:val="22"/>
        </w:rPr>
        <w:t>会走了不等于运动能力到位了。1岁4个月需要继续发展平衡感、协调性和手部精细动作——这些直接影响大脑发育。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5.1 大运动进阶练习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怎么做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每天时间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锻炼什么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蹲起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让他捡地上的玩具，蹲下→捡→站起来。你可以在旁边做示范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5-10次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腿部力量+平衡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推车走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给他一个稳固的小推车/纸箱，让他推着走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10分钟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平衡+方向控制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爬楼梯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在矮台阶处，扶着他手爬台阶（先爬上再爬下）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5分钟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协调+下肢力量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踢球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把软球放他脚前，示范"踢"的动作，让他尝试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3-5分钟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眼脚协调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钻爬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用椅子+毯子搭"山洞"，让他爬过去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5分钟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空间感+核心力量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追泡泡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吹泡泡让他追着抓/踩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5-10分钟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跑步+手眼协调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走不平路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在公园草地、沙地、石子路上走（牵着手）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10分钟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本体觉+适应力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CD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💡 户外活动的重要性</w:t>
              <w:br/>
            </w:r>
            <w:r>
              <w:rPr>
                <w:rFonts w:ascii="微软雅黑" w:hAnsi="微软雅黑" w:eastAsia="微软雅黑"/>
                <w:sz w:val="20"/>
              </w:rPr>
              <w:t>每天至少1小时户外活动！这不是建议，是刚需。</w:t>
              <w:br/>
              <w:t>户外的大空间让他敢跑敢摔、不同的地面刺激脚底神经、阳光促进维生素D合成帮助长高、</w:t>
              <w:br/>
              <w:t>看到不同的人和事物刺激大脑。关在家里看电视绝对替代不了户外活动。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4472C4"/>
        </w:rPr>
        <w:t>5.2 精细动作进阶练习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402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怎么做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撕纸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给他报纸/广告纸，让他撕。撕得越碎越好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注意别吃嘴里；用干净的白纸也行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捏豆子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放一把黄豆在碗里，让他用拇指食指捏起来放到另一个碗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看着别塞嘴里！或者用大颗的安全食物代替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插洞洞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纸箱戳几个洞，让他把吸管/筷子插进去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用粗的、没有尖头的筷子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叠积木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示范叠2-3块，让他模仿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用大块积木（边长3-4cm）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翻书页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和他一起看厚纸板书，让他自己翻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厚纸板书撕不烂，适合这个年龄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拧瓶盖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给他一个宽口塑料瓶，让他试着拧开/拧上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瓶盖不要拧太紧，让他能转动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用勺子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吃饭时给他勺子，让他自己舀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会洒很多，没关系，铺报纸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揉纸团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给他一张纸，示范揉成团，让他模仿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锻炼手掌力量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color w:val="B4B4B4"/>
          <w:sz w:val="18"/>
        </w:rPr>
        <w:t>— — — — — — — — — —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4472C4"/>
        </w:rPr>
        <w:t>第六章  情绪与规则——人生第一个"叛逆期"</w:t>
      </w:r>
    </w:p>
    <w:p>
      <w:r>
        <w:rPr>
          <w:rFonts w:ascii="微软雅黑" w:hAnsi="微软雅黑" w:eastAsia="微软雅黑"/>
          <w:b w:val="0"/>
          <w:sz w:val="22"/>
        </w:rPr>
        <w:t>1岁4个月开始出现"自我意识"——他知道"我"和"你"是不同的人，开始有"我要"和"我不要"。这是好事，说明大脑在发育。但这也意味着：他会开始说不、会发脾气、会摔东西。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6.1 这个阶段的典型"叛逆"行为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行为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为什么这样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怎么应对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不要做什么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说"不"（或摇头）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自我意识萌芽，想表达"我有想法"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尊重他的选择（安全的范围内），给选择题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不要强迫他服从，不要说"你怎么这么不听话"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扔东西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研究因果关系+锻炼手臂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给他可以扔的东西（球），指定"扔这里"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不要追着捡，不要骂，不要强化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打人/抓人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表达不满但不会用语言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抓住他的手，平静说"不打人，疼"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不要打回去！不要笑（他会以为你在玩）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大哭大闹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需求没被满足+不会表达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抱住他或坐在旁边陪着他，等他平静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不要妥协（否则他学到哭=得到）；不要走开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吃饭扔碗/勺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吃饱了或觉得无聊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平静说"吃完了"然后收走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不要追喂，不要又给一份新的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什么都"我的"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"所有权"概念萌芽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教他"分享"前先尊重"我的"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不要强迫分享，不要说"小气"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4472C4"/>
        </w:rPr>
        <w:t>6.2 建立3条家庭规则（就这么少）</w:t>
      </w:r>
    </w:p>
    <w:p>
      <w:r>
        <w:rPr>
          <w:rFonts w:ascii="微软雅黑" w:hAnsi="微软雅黑" w:eastAsia="微软雅黑"/>
          <w:b/>
          <w:sz w:val="24"/>
        </w:rPr>
        <w:t>1岁4个月理解不了复杂规则，全家只需要3条：</w:t>
      </w:r>
    </w:p>
    <w:p>
      <w:pPr>
        <w:ind w:left="425"/>
      </w:pPr>
      <w:r>
        <w:rPr>
          <w:rFonts w:ascii="微软雅黑" w:hAnsi="微软雅黑" w:eastAsia="微软雅黑"/>
          <w:b/>
          <w:color w:val="4472C4"/>
          <w:sz w:val="24"/>
        </w:rPr>
        <w:t>■ 规则1：危险的事不可以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碰到插座、摸热水壶、往窗户爬——立即抱走，说"危险，不可以"。</w:t>
        <w:br/>
        <w:t>不需要解释太多，语气坚定、表情严肃。同一件事每次都一样反应。</w:t>
        <w:br/>
        <w:t>关键是：危险的事必须100%阻止，不能今天行明天不行。</w:t>
      </w:r>
    </w:p>
    <w:p>
      <w:pPr>
        <w:ind w:left="425"/>
      </w:pPr>
      <w:r>
        <w:rPr>
          <w:rFonts w:ascii="微软雅黑" w:hAnsi="微软雅黑" w:eastAsia="微软雅黑"/>
          <w:b/>
          <w:color w:val="4472C4"/>
          <w:sz w:val="24"/>
        </w:rPr>
        <w:t>■ 规则2：打人/咬人不可以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他打人时立刻抓住他的手，看着他的眼睛，平静但坚定地说"不打人，会疼"。</w:t>
        <w:br/>
        <w:t>如果他继续，把他放下/放到安全的地方，让他冷静1分钟。</w:t>
        <w:br/>
        <w:t>不要打回去——"我打你让你知道不能打人"逻辑上不通，而且会教会他"大人可以打小孩"。</w:t>
      </w:r>
    </w:p>
    <w:p>
      <w:pPr>
        <w:ind w:left="425"/>
      </w:pPr>
      <w:r>
        <w:rPr>
          <w:rFonts w:ascii="微软雅黑" w:hAnsi="微软雅黑" w:eastAsia="微软雅黑"/>
          <w:b/>
          <w:color w:val="4472C4"/>
          <w:sz w:val="24"/>
        </w:rPr>
        <w:t>■ 规则3：吃饭坐在椅子上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不吃可以下椅，下椅就没有食物。不追、不哄、不强迫。</w:t>
        <w:br/>
        <w:t>这条规则在第3章详细讲了，这里只说：一旦定了就要全家一致。</w:t>
        <w:br/>
        <w:t>最怕妈妈定规则、奶奶追着喂——孩子会学会"找奶奶就不用遵守规则"。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CD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💡 全家一致性</w:t>
              <w:br/>
            </w:r>
            <w:r>
              <w:rPr>
                <w:rFonts w:ascii="微软雅黑" w:hAnsi="微软雅黑" w:eastAsia="微软雅黑"/>
                <w:sz w:val="20"/>
              </w:rPr>
              <w:t>规则能不能生效，90%取决于全家人是否一致。</w:t>
              <w:br/>
              <w:t>如果爸爸说"不行"、妈妈说"不行"、奶奶说"行"——孩子会精准地找到突破口。</w:t>
              <w:br/>
              <w:t>开个家庭会，把3条规则告诉所有带娃的人（包括老人和保姆），请求配合。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4472C4"/>
        </w:rPr>
        <w:t>6.3 发脾气时的"3步处理法"</w:t>
      </w:r>
    </w:p>
    <w:p>
      <w:r>
        <w:rPr>
          <w:rFonts w:ascii="微软雅黑" w:hAnsi="微软雅黑" w:eastAsia="微软雅黑"/>
          <w:b/>
          <w:sz w:val="22"/>
        </w:rPr>
        <w:t>孩子大哭大闹时，按这3步做：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第1步：确保安全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他在地上打滚？先确认周围没有尖锐物品。在安全的地方就让他滚，不会受伤。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第2步：陪伴不妥协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蹲在他旁边或坐在旁边，不说话也不走开。他哭他的，你安静地待着。可以轻拍他的背，但如果他推开就别碰。不要说"别哭了""再哭就不要你了"——这些话既没用又有害。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第3步：平静后连接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等他哭完（通常3-10分钟），张开手臂说"抱抱"。抱住他，等他呼吸平稳了再说事。如果是因为需求没满足而哭（比如要吃糖），抱完之后也不要给——规则不变，但关系修复了。</w:t>
      </w:r>
    </w:p>
    <w:p>
      <w:pPr>
        <w:jc w:val="center"/>
      </w:pPr>
      <w:r>
        <w:rPr>
          <w:rFonts w:ascii="微软雅黑" w:hAnsi="微软雅黑" w:eastAsia="微软雅黑"/>
          <w:color w:val="B4B4B4"/>
          <w:sz w:val="18"/>
        </w:rPr>
        <w:t>— — — — — — — — — —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4472C4"/>
        </w:rPr>
        <w:t>第七章  绘本与阅读——零基础启蒙指南</w:t>
      </w:r>
    </w:p>
    <w:p>
      <w:r>
        <w:rPr>
          <w:rFonts w:ascii="微软雅黑" w:hAnsi="微软雅黑" w:eastAsia="微软雅黑"/>
          <w:b w:val="0"/>
          <w:sz w:val="22"/>
        </w:rPr>
        <w:t>你家宝宝"很多东西还不认识"，所以绘本选择必须从最简单的开始。一页只有一个图案、一个词的那种。不要买故事情节复杂的绘本——他听不懂也不想听。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7.1 选书原则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一页只有一个图案（不要一页画满十几个东西）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厚纸板书（撕不烂、好翻页）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圆角设计（不割手）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图案是实物照片优先于卡通画（他更容易理解真实的东西）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一本书不超过10页（他的注意力只够看这么多）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全书重复1-3个词（不需要"故事"，只需要"重复"）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不怕他啃、不怕他撕、不怕他乱翻——书是玩具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7.2 精选书单（5套就够，不多买）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书名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长什么样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为什么适合</w:t>
            </w:r>
          </w:p>
        </w:tc>
        <w:tc>
          <w:tcPr>
            <w:tcW w:type="dxa" w:w="850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参考价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《0-4岁幼儿认知小百科》（中吉美）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一页一个实物照片（苹果、碗、鞋、小狗），白底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全是生活里见过的真东西，建立"图片=实物"连接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~25元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每天翻2-3页，指着一个东西说名字，让他也指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《蹦！》（松冈达英）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每页一个动物，翻页就"蹦！"跳起来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全书就一个字"蹦"，他会学，翻页有惊喜感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~20元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每翻一页大声说"蹦！"配合弹跳动作，他会模仿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《喂——哎——》（和歌山静子）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小人喊"喂——"对面回"哎——"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全书就两个词，可以当游戏玩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~18元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你喊"喂——"等他回"哎——"，来回玩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《抱抱》（杰兹·阿波罗）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小动物们互相抱抱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全书就"抱抱"一个词，但情感很丰富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~25元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每翻一页说"抱抱"然后抱抱他，建立书=温暖的连接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《好大的小狗》（或其他单一动物纸板书）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每页一只狗做不同动作（坐、跑、吃）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如果他认识狗了，用书巩固，顺便学动作词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~15元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指着说"狗！坐下。跑！"配合动作演示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CD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💡 不要买这些</w:t>
              <w:br/>
            </w:r>
            <w:r>
              <w:rPr>
                <w:rFonts w:ascii="微软雅黑" w:hAnsi="微软雅黑" w:eastAsia="微软雅黑"/>
                <w:sz w:val="20"/>
              </w:rPr>
              <w:t>✗ 故事情节绘本（如《猜猜我有多爱你》）——他听不懂，坐不住</w:t>
              <w:br/>
              <w:t>✗ 安徒生/格林童话——太长太复杂</w:t>
              <w:br/>
              <w:t>✗ 科普类绘本——他还不需要</w:t>
              <w:br/>
              <w:t>✗ 一页多图案的"找一找"类——信息量太大</w:t>
              <w:br/>
              <w:t>✗ 字特别多的书——他不需要听你念那么多字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4472C4"/>
        </w:rPr>
        <w:t>7.3 怎么"读"绘本（核心方法）</w:t>
      </w:r>
    </w:p>
    <w:p>
      <w:r>
        <w:rPr>
          <w:rFonts w:ascii="微软雅黑" w:hAnsi="微软雅黑" w:eastAsia="微软雅黑"/>
          <w:b/>
          <w:sz w:val="22"/>
        </w:rPr>
        <w:t>1岁4个月的"读书"不是你念他听，是这样：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第1步：让他主导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把书给他，他想翻哪页翻哪页。他从后往前翻也行，他跳着翻也行。不要按顺序"读"。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第2步：他翻到哪你说哪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他翻到苹果那页，你就说"苹果！圆圆的苹果"，然后等2秒看他反应。他想继续翻就翻，不想就停。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第3步：指+说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用你的手指指着图案说名字，然后拉着他的手指去摸图案。"这是小狗——汪汪——你来摸摸小狗。"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第4步：关联生活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书上有个碗，就去拿真的碗给他看："看，碗！跟书上一样！"建立图片和实物的连接。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第5步：重复重复再重复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他可能连续一周每天都要翻同一本书同一页——这是好事！重复是学习的核心机制。你要做的就是每次都用同样兴奋的语气说同样的词。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7.4 每日阅读安排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读什么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午睡前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3-5分钟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认知小百科（翻2-3页）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安静下来+输入词汇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晚上睡前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5-10分钟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《蹦！》或《抱抱》（互动类）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亲子连接+睡前仪式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随时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看孩子兴趣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他主动拿来书就翻一翻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让"书=好玩"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CD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💡 核心心法</w:t>
              <w:br/>
            </w:r>
            <w:r>
              <w:rPr>
                <w:rFonts w:ascii="微软雅黑" w:hAnsi="微软雅黑" w:eastAsia="微软雅黑"/>
                <w:sz w:val="20"/>
              </w:rPr>
              <w:t>不要追求"读完一本书"。他翻两页就跑了？正常。</w:t>
              <w:br/>
              <w:t>他拿着书咬？正常。</w:t>
              <w:br/>
              <w:t>他把书翻过来当鼓敲？正常。</w:t>
              <w:br/>
              <w:t>书在他眼里先是玩具，慢慢才会变成"读的东西"。现在阶段：书=和爸爸一起玩的快乐时光，就够了。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color w:val="B4B4B4"/>
          <w:sz w:val="18"/>
        </w:rPr>
        <w:t>— — — — — — — — — —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4472C4"/>
        </w:rPr>
        <w:t>第八章  玩具与游戏——少花钱多办事</w:t>
      </w:r>
    </w:p>
    <w:p>
      <w:r>
        <w:rPr>
          <w:rFonts w:ascii="微软雅黑" w:hAnsi="微软雅黑" w:eastAsia="微软雅黑"/>
          <w:b w:val="0"/>
          <w:sz w:val="22"/>
        </w:rPr>
        <w:t>1岁4个月不需要很多玩具。很多"玩具"家里就有。关键是你会陪他玩。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8.1 必买玩具（5件，总价不超过200元）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玩具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推荐品牌/类型</w:t>
            </w:r>
          </w:p>
        </w:tc>
        <w:tc>
          <w:tcPr>
            <w:tcW w:type="dxa" w:w="850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玩什么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锻炼什么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大块积木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乐高得宝/宜家大积木/木制大块积木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50-100元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叠高推倒、装进容器、分类颜色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精细动作+因果关系+空间感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球（2-3个）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软球/海洋球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10-20元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滚、追、踢、扔进筐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大运动+眼手脚协调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套杯/叠叠乐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宜家叠杯/彩色套杯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15-30元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叠高、套在一起、按大小排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大小概念+精细动作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推车/学步车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宜家推车/木制推车（非坐入式）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50-100元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推着走、装东西运东西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平衡+方向控制+角色扮演萌芽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水彩笔+大纸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可水洗蜡笔/A3白纸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20-30元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乱涂乱画（不教画什么）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握笔能力+自我表达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4472C4"/>
        </w:rPr>
        <w:t>8.2 不花钱的"家庭玩具"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纸箱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大纸箱可以：爬进去当房子、戳洞插吸管、当推车推、涂颜色。一个纸箱能玩一周。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塑料瓶+豆子/米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空水瓶里放几勺米，拧紧盖子——摇一摇会响！他超级喜欢。（注意：盖子拧紧，别让他打开吃豆子）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厨房锅碗瓢盆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给他一个锅和木勺——敲！各种声音！比买的敲击玩具还好玩。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毛巾/毯子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铺在地上当"路"走、蒙在头上玩躲猫猫、拉着他坐上面当"雪橇"拖。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旧袜子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套在手上当手偶跟他说话；让他配对（找一样的）。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遥控器/旧手机（取掉电池）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按按钮、亮灯——因果关系学习的好工具。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卷纸芯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当望远镜、当话筒、当隧道让小球滚过去。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气泡膜（快递包装）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让他捏泡泡——"啪！啪！"精细动作+听觉刺激，能玩很久。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8.3 每天10个互动游戏（不花钱版）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1. 躲猫猫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用手蒙脸再露出——永远好玩，永远不腻。锻炼：客体永久性。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2. 追跑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你在前面慢慢跑，他在后面追，追到就抱起来转一圈。锻炼：大运动+亲子连接。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3. 骑大马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你躺下弯腿，他坐你肚子上，你扶着他上下晃——"驾！"锻炼：平衡+快乐。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4. 翻山越岭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把枕头/靠垫堆在地板上，让他爬过去。锻炼：大运动+空间感。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5. 模仿秀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你拍手→等他拍手；你摸头→等他摸头；你"啊"→等他"啊"。锻炼：模仿+观察力。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6. 气球不让落地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吹一个气球，一起用手拍不让它掉下来。锻炼：眼手协调。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7. 给娃娃喂饭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拿一个毛绒玩具，让他用勺子"喂"它吃饭。锻炼：角色扮演+精细动作。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8. 垃圾分类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把安全的杂物放一起，让他"扔到垃圾桶里"——他超爱这个任务。锻炼：指令+自理。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9. 照镜子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抱他到镜子前，做表情、做动作，让他模仿。锻炼：自我认知。</w:t>
      </w:r>
    </w:p>
    <w:p>
      <w:pPr>
        <w:ind w:left="425"/>
      </w:pPr>
      <w:r>
        <w:rPr>
          <w:rFonts w:ascii="微软雅黑" w:hAnsi="微软雅黑" w:eastAsia="微软雅黑"/>
          <w:b/>
          <w:sz w:val="22"/>
        </w:rPr>
        <w:t>■ 10. 按摩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洗完澡给他捏捏胳膊腿、揉揉背——一边按一边说"这是小腿、这是小脚"。锻炼：身体认知+触觉。</w:t>
      </w:r>
    </w:p>
    <w:p>
      <w:pPr>
        <w:jc w:val="center"/>
      </w:pPr>
      <w:r>
        <w:rPr>
          <w:rFonts w:ascii="微软雅黑" w:hAnsi="微软雅黑" w:eastAsia="微软雅黑"/>
          <w:color w:val="B4B4B4"/>
          <w:sz w:val="18"/>
        </w:rPr>
        <w:t>— — — — — — — — — —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4472C4"/>
        </w:rPr>
        <w:t>第九章  户外活动——大自然是最好的老师</w:t>
      </w:r>
    </w:p>
    <w:p>
      <w:r>
        <w:rPr>
          <w:rFonts w:ascii="微软雅黑" w:hAnsi="微软雅黑" w:eastAsia="微软雅黑"/>
          <w:b w:val="0"/>
          <w:sz w:val="22"/>
        </w:rPr>
        <w:t>户外活动对这个年龄的孩子来说，比任何早教课都有效。阳光、风、树叶、泥土、虫子、其他小朋友——这些刺激是室内永远给不了的。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9.1 每天户外活动安排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时段</w:t>
            </w:r>
          </w:p>
        </w:tc>
        <w:tc>
          <w:tcPr>
            <w:tcW w:type="dxa" w:w="850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去哪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做什么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上午 9:00-10:00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1小时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小区花园/附近公园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散步+看植物动物+和邻居打招呼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下午 15:30-16:30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1小时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楼下空地/小广场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跑跳+玩球+追泡泡+看别的孩子玩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4472C4"/>
        </w:rPr>
        <w:t>9.2 户外可以做的10件事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1. 捡树叶——捡起来看、摸、撕、闻。说"绿色的叶子""黄色的叶子"（不用强求他记住颜色）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2. 看蚂蚁——蹲下来一起看蚂蚁搬家。说"蚂蚁在搬家呢，小小蚂蚁"，培养观察力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3. 摸树皮——让他用手感受粗糙的树皮和光滑的树叶。触觉刺激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4. 吹蒲公英——教他"呼——"吹，让他模仿。嘴巴肌肉锻炼+因果惊喜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5. 追泡泡——吹泡泡让他追着踩/抓。大运动+眼手脚协调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6. 看狗/猫——遇到邻居遛狗，远远看，说"小狗！汪汪！"如果他害怕就抱起来看，不强迫靠近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7. 走台阶——数"一步两步三步"，让他扶着栏杆走。大运动+数感启蒙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8. 看挖掘机/工程车——男孩子超爱。蹲着看10分钟都不腻。说"挖土机！好大！"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9. 喂鱼/喂鸽子——如果有水池或广场，带点馒头碎让他扔。投掷+因果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10. 和其他孩子并排玩——不用强迫"一起玩"，各玩各的但待在一起就是社交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9.3 户外装备清单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防晒帽（宽檐、有绳不会被风吹掉）——1顶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水壶（带吸管或鸭嘴，350ml足够）——1个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驱蚊贴/驱蚊手环（不用喷的，避免他揉眼睛）——若干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湿巾（擦手擦脸擦东西）——随身带一小包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替换衣服1套（玩水/出汗换）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小毯子1条（草地坐/突然变天）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小塑料袋2个（装垃圾/脏衣服/捡到的"宝贝"）</w:t>
      </w:r>
    </w:p>
    <w:p>
      <w:pPr>
        <w:jc w:val="center"/>
      </w:pPr>
      <w:r>
        <w:rPr>
          <w:rFonts w:ascii="微软雅黑" w:hAnsi="微软雅黑" w:eastAsia="微软雅黑"/>
          <w:color w:val="B4B4B4"/>
          <w:sz w:val="18"/>
        </w:rPr>
        <w:t>— — — — — — — — — —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4472C4"/>
        </w:rPr>
        <w:t>第十章  每日作息模板+一周实操计划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10.1 每日作息框架</w:t>
      </w:r>
    </w:p>
    <w:p>
      <w:r>
        <w:rPr>
          <w:rFonts w:ascii="微软雅黑" w:hAnsi="微软雅黑" w:eastAsia="微软雅黑"/>
          <w:b w:val="0"/>
          <w:color w:val="787878"/>
          <w:sz w:val="20"/>
        </w:rPr>
        <w:t>（根据你家实际起床时间微调，关键是节奏稳定）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type="dxa" w:w="3118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语言/教育契机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7:00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起床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换尿布·穿衣·喝奶200ml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边穿边说话："早上好，天亮了"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7:30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早餐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主食+蛋+蔬菜，坐餐椅自己吃+辅助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不追喂，15分钟后收走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8:30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户外活动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小区/公园散步1小时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疯狂输入语言："看，树！狗狗！"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9:30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小睡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1.5-2小时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睡前翻2页认知绘本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11:00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起床·喝奶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喝奶200ml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"睡醒了，饿不饿？"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11:30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午餐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大人宝宝同做，餐椅进食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给勺子自己尝试，不怕洒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12:30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室内自由玩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积木/球/容器游戏，你陪玩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他说不出但能指，跟着他兴趣走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13:00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安静互动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翻绘本/看照片/模仿游戏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3-5分钟一本，不强迫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13:30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小睡2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1小时（如果不睡就安静躺着）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不强迫睡，但要求安静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14:30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起床·加餐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水果50g或酸奶50ml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"吃苹果，甜甜的苹果"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15:30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户外活动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小广场跑跳追泡泡1小时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和其他孩子待在一起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16:30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回家·自由玩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让他自己选玩具，你在旁边看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不要指导，让他主导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17:00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晚餐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大人宝宝同做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同午餐策略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18:00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洗澡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边洗边认身体部位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"洗小手，搓搓搓"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18:30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亲子阅读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《蹦！》/《抱抱》互动绘本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5-10分钟，他主导翻页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19:00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喝奶·哄睡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喝奶200ml，灯光调暗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固定的睡前仪式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19:30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睡觉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目标睡11-12小时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——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CD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💡 作息原则</w:t>
              <w:br/>
            </w:r>
            <w:r>
              <w:rPr>
                <w:rFonts w:ascii="微软雅黑" w:hAnsi="微软雅黑" w:eastAsia="微软雅黑"/>
                <w:sz w:val="20"/>
              </w:rPr>
              <w:t>1. 节奏比精确时间重要——每天大致这个顺序，不差太多就行</w:t>
              <w:br/>
              <w:t>2. 睡眠总量12-14小时（含小睡），不足会影响发育和情绪</w:t>
              <w:br/>
              <w:t>3. 两顿正餐+1-2次加餐+3次奶，不乱给零食</w:t>
              <w:br/>
              <w:t>4. 每天户外2小时是底线，天气不好也要在阳台/楼下待一会儿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4472C4"/>
        </w:rPr>
        <w:t>10.2 一周实操计划表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星期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早餐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午餐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晚餐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今日重点游戏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今日绘本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周一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番茄鸡蛋面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鸡蓉土豆焖饭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清蒸鱼+米饭+青菜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容器游戏（放进去拿出来）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认知小百科（翻2页）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周二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燕麦粥+蒸蛋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豆腐肉丸汤面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南瓜粥+煎蛋饼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撕纸游戏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《蹦！》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周三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小米粥+馒头片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三文鱼蔬菜软饭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番茄蛋+米饭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叠积木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认知小百科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周四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红薯泥+面包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排骨萝卜焖饭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虾仁蒸蛋+青菜面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捏豆子（看着）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《喂——哎——》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周五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面条+蛋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杂蔬鲜虾蛋炒饭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蔬菜粥+蒸南瓜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追泡泡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《抱抱》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周六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南瓜饼+牛奶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外出吃（给宝宝单点清淡的）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回家煮粥+蒸蛋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公园捡树叶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认知小百科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周日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小米南瓜粥+蛋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鸡蓉土豆焖饭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豆腐蔬菜汤面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钻爬"山洞"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《蹦！》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color w:val="B4B4B4"/>
          <w:sz w:val="18"/>
        </w:rPr>
        <w:t>— — — — — — — — — —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4472C4"/>
        </w:rPr>
        <w:t>第十一章  采购清单——绘本·玩具·用品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11.1 绘本采购清单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书名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作者/出版社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参考价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购买渠道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《0-4岁幼儿认知小百科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吉林美术出版社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认知实物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~25元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京东/当当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《蹦！》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松冈达英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互动单字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~20元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京东/当当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《喂——哎——》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和歌山静子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互动单字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~18元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京东/当当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《抱抱》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杰兹·阿波罗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情感单字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~25元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京东/当当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《好大的小狗》或其他动物纸板书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任意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动物认知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~15元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京东/淘宝</w:t>
            </w:r>
          </w:p>
        </w:tc>
      </w:tr>
    </w:tbl>
    <w:p>
      <w:r>
        <w:rPr>
          <w:rFonts w:ascii="微软雅黑" w:hAnsi="微软雅黑" w:eastAsia="微软雅黑"/>
          <w:b w:val="0"/>
          <w:color w:val="787878"/>
          <w:sz w:val="20"/>
        </w:rPr>
        <w:t>合计约103元。不要一次性全买，一本一本引入，观察他的反应再买下一本。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11.2 玩具采购清单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玩具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锻炼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大块积木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宜家大木积木/乐高得宝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50-100元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精细+空间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首选，玩得最久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球（2-3个）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海洋球套装/软皮球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10-20元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大运动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必备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套杯/叠叠乐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宜家/费雪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15-30元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大小概念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便宜好用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推车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宜家推车/木制推车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50-100元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平衡+角色扮演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已会走也需要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可水洗蜡笔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Cravola/真彩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20-30元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握笔+表达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配A3白纸</w:t>
            </w:r>
          </w:p>
        </w:tc>
      </w:tr>
    </w:tbl>
    <w:p>
      <w:r>
        <w:rPr>
          <w:rFonts w:ascii="微软雅黑" w:hAnsi="微软雅黑" w:eastAsia="微软雅黑"/>
          <w:b w:val="0"/>
          <w:color w:val="787878"/>
          <w:sz w:val="20"/>
        </w:rPr>
        <w:t>合计约145-280元。这些够他玩到2岁。</w:t>
      </w:r>
    </w:p>
    <w:p>
      <w:pPr>
        <w:pStyle w:val="Heading2"/>
      </w:pPr>
      <w:r>
        <w:rPr>
          <w:rFonts w:ascii="微软雅黑" w:hAnsi="微软雅黑" w:eastAsia="微软雅黑"/>
          <w:color w:val="4472C4"/>
        </w:rPr>
        <w:t>11.3 生活用品清单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用品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3402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婴儿餐椅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宜家ANTILOP（可清洗·有安全带）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1个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告别追喂的硬件基础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围兜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硅胶防水围兜（带接渣槽）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2-3个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吃饭少洗衣服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婴儿勺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短柄粗把手（好握）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2-3把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让他自己吃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小碗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吸盘碗（底部吸附不翻）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2个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减少洒的灾难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水杯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鸭嘴杯/吸管杯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1-2个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练习喝水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防晒帽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宽檐带绳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1-2顶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户外必备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湿巾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婴儿手口湿巾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常备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出门吃饭擦手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安全防护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插座保护盖·桌角防撞条·楼梯门栏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一套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家里安全第一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小耐热玻璃碗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进电饭煲蒸格用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2个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做宝宝辅食用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厨房剪刀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食物剪刀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1把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剪碎食物方便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color w:val="B4B4B4"/>
          <w:sz w:val="18"/>
        </w:rPr>
        <w:t>— — — — — — — — — —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4472C4"/>
        </w:rPr>
        <w:t>第十二章  常见问题与应对方案</w:t>
      </w:r>
    </w:p>
    <w:p>
      <w:pPr>
        <w:ind w:left="425"/>
      </w:pPr>
      <w:r>
        <w:rPr>
          <w:rFonts w:ascii="微软雅黑" w:hAnsi="微软雅黑" w:eastAsia="微软雅黑"/>
          <w:b/>
          <w:color w:val="4472C4"/>
          <w:sz w:val="24"/>
        </w:rPr>
        <w:t>Q1：孩子只会说3-5个字，需要看医生吗？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16个月词汇量3-20个都正常。判断标准不是"说多少"而是"听懂多少"：</w:t>
        <w:br/>
        <w:t>• 能听懂简单指令（"过来""给我"）→正常</w:t>
        <w:br/>
        <w:t>• 会用手指东西→正常</w:t>
        <w:br/>
        <w:t>• 有眼神交流→正常</w:t>
        <w:br/>
        <w:t>• 会用声音表达需求（嗯嗯啊啊也算）→正常</w:t>
        <w:br/>
        <w:t>如果以上4条都做不到，建议去儿保科评估。否则继续大量输入，等18个月再看。</w:t>
      </w:r>
    </w:p>
    <w:p/>
    <w:p>
      <w:pPr>
        <w:ind w:left="425"/>
      </w:pPr>
      <w:r>
        <w:rPr>
          <w:rFonts w:ascii="微软雅黑" w:hAnsi="微软雅黑" w:eastAsia="微软雅黑"/>
          <w:b/>
          <w:color w:val="4472C4"/>
          <w:sz w:val="24"/>
        </w:rPr>
        <w:t>Q2：追着喂了半年了，现在改来得及吗？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来得及，任何时候开始都不晚。按照第3章"两周计划"执行，关键是：</w:t>
        <w:br/>
        <w:t>• 全家人统一战线（尤其是老人）</w:t>
        <w:br/>
        <w:t>• 扛住第一周他吃得少的焦虑</w:t>
        <w:br/>
        <w:t>• 他哭闹不妥协，但不发火、不冷漠</w:t>
        <w:br/>
        <w:t>坚持2周，你会发现他能自己坐在餐椅上吃饭了。</w:t>
      </w:r>
    </w:p>
    <w:p/>
    <w:p>
      <w:pPr>
        <w:ind w:left="425"/>
      </w:pPr>
      <w:r>
        <w:rPr>
          <w:rFonts w:ascii="微软雅黑" w:hAnsi="微软雅黑" w:eastAsia="微软雅黑"/>
          <w:b/>
          <w:color w:val="4472C4"/>
          <w:sz w:val="24"/>
        </w:rPr>
        <w:t>Q3：孩子不爱看书怎么办？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1岁4个月"不爱看书"太正常了。可能原因：</w:t>
        <w:br/>
        <w:t>• 书选错了——换成一页一图案的纸板书</w:t>
        <w:br/>
        <w:t>• 你"读"的方式错了——不要念字，要"玩"书（指、翻、摸、关联实物）</w:t>
        <w:br/>
        <w:t>• 时机不对——在他困的时候不要读，选精力好但安静的时间</w:t>
        <w:br/>
        <w:t>• 他就是不爱——也没关系，先放着，过两周再拿出来。书在他在的地方放着，他早晚会翻。</w:t>
      </w:r>
    </w:p>
    <w:p/>
    <w:p>
      <w:pPr>
        <w:ind w:left="425"/>
      </w:pPr>
      <w:r>
        <w:rPr>
          <w:rFonts w:ascii="微软雅黑" w:hAnsi="微软雅黑" w:eastAsia="微软雅黑"/>
          <w:b/>
          <w:color w:val="4472C4"/>
          <w:sz w:val="24"/>
        </w:rPr>
        <w:t>Q4：可以看电视/手机吗？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美国儿科学会建议18个月以下尽量不看屏幕。实在要看：</w:t>
        <w:br/>
        <w:t>• 每天≤15分钟</w:t>
        <w:br/>
        <w:t>• 选慢节奏的（如《天线宝宝》而不是快剪辑的动画）</w:t>
        <w:br/>
        <w:t>• 和他一起看，边看边说（"看，小狗！"）</w:t>
        <w:br/>
        <w:t>• 绝对不用手机当哄饭/哄睡工具——一旦养成依赖，很难戒</w:t>
      </w:r>
    </w:p>
    <w:p/>
    <w:p>
      <w:pPr>
        <w:ind w:left="425"/>
      </w:pPr>
      <w:r>
        <w:rPr>
          <w:rFonts w:ascii="微软雅黑" w:hAnsi="微软雅黑" w:eastAsia="微软雅黑"/>
          <w:b/>
          <w:color w:val="4472C4"/>
          <w:sz w:val="24"/>
        </w:rPr>
        <w:t>Q5：什么时候开始刷牙？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出了牙就该刷。现在用硅胶指套牙刷+米粒大小含氟牙膏，每天早晚各一次。</w:t>
        <w:br/>
        <w:t>他可能不配合——你坐在地上，让他躺你腿上，一手扶头一手刷。</w:t>
        <w:br/>
        <w:t>不要因为他哭就不刷——不刷牙的后果比哭两分钟严重得多。</w:t>
      </w:r>
    </w:p>
    <w:p/>
    <w:p>
      <w:pPr>
        <w:ind w:left="425"/>
      </w:pPr>
      <w:r>
        <w:rPr>
          <w:rFonts w:ascii="微软雅黑" w:hAnsi="微软雅黑" w:eastAsia="微软雅黑"/>
          <w:b/>
          <w:color w:val="4472C4"/>
          <w:sz w:val="24"/>
        </w:rPr>
        <w:t>Q6：老人带娃总是追着喂/给零食怎么办？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这是最常见也最难的问题。建议：</w:t>
        <w:br/>
        <w:t>• 开家庭会，把3条规则说清楚（不追喂、不乱给零食、危险的事不行）</w:t>
        <w:br/>
        <w:t>• 让老人来执行"坐在餐椅上吃"——他坐好了老人喂也行，关键是不能追</w:t>
        <w:br/>
        <w:t>• 准备好"老人可以给的零食清单"（酸奶、水果、蒸南瓜块），让老人有东西可以给</w:t>
        <w:br/>
        <w:t>• 如果实在说不通，至少保证你在家时执行规则，慢慢影响</w:t>
      </w:r>
    </w:p>
    <w:p/>
    <w:p>
      <w:pPr>
        <w:ind w:left="425"/>
      </w:pPr>
      <w:r>
        <w:rPr>
          <w:rFonts w:ascii="微软雅黑" w:hAnsi="微软雅黑" w:eastAsia="微软雅黑"/>
          <w:b/>
          <w:color w:val="4472C4"/>
          <w:sz w:val="24"/>
        </w:rPr>
        <w:t>Q7：孩子打人怎么办？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16个月打人不是"暴力"，是他还不会用语言表达。应对：</w:t>
        <w:br/>
        <w:t>• 立即抓住他的手，看着他的眼睛，平静说"不打人，疼"</w:t>
        <w:br/>
        <w:t>• 不要打回去、不要笑、不要大惊小怪</w:t>
        <w:br/>
        <w:t>• 教他替代行为："如果你想拒绝，摇头"或者"如果你想妈妈注意，拍拍妈妈"</w:t>
        <w:br/>
        <w:t>• 持续重复，每次都一样反应——需要几十次他才能记住</w:t>
      </w:r>
    </w:p>
    <w:p/>
    <w:p>
      <w:pPr>
        <w:ind w:left="425"/>
      </w:pPr>
      <w:r>
        <w:rPr>
          <w:rFonts w:ascii="微软雅黑" w:hAnsi="微软雅黑" w:eastAsia="微软雅黑"/>
          <w:b/>
          <w:color w:val="4472C4"/>
          <w:sz w:val="24"/>
        </w:rPr>
        <w:t>Q8：什么时候该担心发育迟缓？</w:t>
      </w:r>
    </w:p>
    <w:p>
      <w:pPr>
        <w:ind w:left="425"/>
      </w:pPr>
      <w:r>
        <w:rPr>
          <w:rFonts w:ascii="微软雅黑" w:hAnsi="微软雅黑" w:eastAsia="微软雅黑"/>
          <w:b w:val="0"/>
          <w:sz w:val="20"/>
        </w:rPr>
        <w:t>以下情况建议去儿保科评估：</w:t>
        <w:br/>
        <w:t>• 18个月仍不会走</w:t>
        <w:br/>
        <w:t>• 18个月听不懂任何指令</w:t>
        <w:br/>
        <w:t>• 18个月不会指东西</w:t>
        <w:br/>
        <w:t>• 没有眼神交流</w:t>
        <w:br/>
        <w:t>• 叫名字没反应</w:t>
        <w:br/>
        <w:t>• 任何年龄出现技能倒退（以前会的现在不会了）</w:t>
        <w:br/>
        <w:t>注意：以上是18个月标准，你家宝宝现在16个月，还有2个月时间。</w:t>
      </w:r>
    </w:p>
    <w:p/>
    <w:p>
      <w:pPr>
        <w:jc w:val="center"/>
      </w:pPr>
      <w:r>
        <w:rPr>
          <w:rFonts w:ascii="微软雅黑" w:hAnsi="微软雅黑" w:eastAsia="微软雅黑"/>
          <w:color w:val="B4B4B4"/>
          <w:sz w:val="18"/>
        </w:rPr>
        <w:t>— — — — — — — — — —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4472C4"/>
        </w:rPr>
        <w:t>附录  关键里程碑记录表</w:t>
      </w:r>
    </w:p>
    <w:p>
      <w:r>
        <w:rPr>
          <w:rFonts w:ascii="微软雅黑" w:hAnsi="微软雅黑" w:eastAsia="微软雅黑"/>
          <w:b w:val="0"/>
          <w:sz w:val="22"/>
        </w:rPr>
        <w:t>打印这张表贴在冰箱上，做到了就打勾、写上日期。不要焦虑——做不到不代表有问题，做到了也只是确认发育正常。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标准年龄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我家宝宝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独走稳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12-15个月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蹲下捡东西再站起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14-16个月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说第一个有意义的词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10-14个月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说5个以上有意义的词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15-18个月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听懂简单指令（"给我"）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12-15个月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用手指东西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12-15个月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叠2块积木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15-18个月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翻厚纸板书页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14-18个月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用勺子尝试（洒很多）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14-18个月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指认1个身体部位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14-18个月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模仿大人动作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12-16个月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挥手再见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12-15个月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会表现出"不"（摇头/推开）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14-18个月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小跑（不稳）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16-18个月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说2字短语（"妈妈抱"）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18-24个月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/>
    <w:p>
      <w:r>
        <w:rPr>
          <w:rFonts w:ascii="微软雅黑" w:hAnsi="微软雅黑" w:eastAsia="微软雅黑"/>
          <w:b/>
          <w:sz w:val="24"/>
        </w:rPr>
        <w:t>—— 本手册到此结束 ——</w:t>
      </w:r>
    </w:p>
    <w:p>
      <w:pPr>
        <w:jc w:val="center"/>
      </w:pPr>
      <w:r>
        <w:rPr>
          <w:rFonts w:ascii="微软雅黑" w:hAnsi="微软雅黑" w:eastAsia="微软雅黑"/>
          <w:color w:val="787878"/>
          <w:sz w:val="22"/>
        </w:rPr>
        <w:t>育儿没有标准答案，只有最适合你家孩子的方法。</w:t>
        <w:br/>
        <w:t>这份手册是起点，不是终点——根据孩子的反馈不断调整。</w:t>
        <w:br/>
        <w:t>你愿意为他做这些，你已经是个好爸爸了。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