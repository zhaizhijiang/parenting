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1岁4个月宝宝育儿与启蒙教育方案</w:t>
      </w:r>
    </w:p>
    <w:p>
      <w:pPr>
        <w:jc w:val="center"/>
      </w:pPr>
      <w:r>
        <w:rPr>
          <w:i/>
          <w:color w:val="666666"/>
          <w:sz w:val="24"/>
        </w:rPr>
        <w:t>——新手爸爸可落地实践指南</w:t>
      </w:r>
    </w:p>
    <w:p/>
    <w:p>
      <w:pPr>
        <w:pStyle w:val="Heading2"/>
      </w:pPr>
      <w:r>
        <w:t>前言</w:t>
      </w:r>
    </w:p>
    <w:p>
      <w:r>
        <w:t>1岁4个月，会走会蹦会咿呀学语——这个阶段是大脑发育黄金期，也是性格习惯的第一块基石。本方案从早到晚、落地到具体动作，帮助新手爸爸科学育儿。</w:t>
      </w:r>
    </w:p>
    <w:p>
      <w:r>
        <w:rPr>
          <w:b/>
          <w:color w:val="8B0000"/>
        </w:rPr>
        <w:t>核心心法：1岁4个月不需要“上课”，生活中的每一刻都是教育。你的任务不是“教知识”，而是“造环境、给回应、立框架”。</w:t>
      </w:r>
    </w:p>
    <w:p/>
    <w:p>
      <w:pPr>
        <w:pStyle w:val="Heading1"/>
      </w:pPr>
      <w:r>
        <w:t>一、先理解这个阶段的大脑</w:t>
      </w:r>
    </w:p>
    <w:p>
      <w:r>
        <w:t>以下五个发育窗口期，是你必须了解的：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  <w:sz w:val="20"/>
              </w:rPr>
              <w:t>发育窗口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当前状态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你的机会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语言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能听懂很多，开始说单字/叠词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输入什么他就吸收什么，是语言海绵期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运动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走路刚稳，开始想跑爬高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大运动和精细动作同时爆发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认知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因果关系萌芽（按按钮会响）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建立最初的逻辑认知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情感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自我意识萌芽，开始说“不”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安全感+边界感要同步建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模仿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超级模仿期，你干啥他干啥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你就是最好的教具</w:t>
            </w:r>
          </w:p>
        </w:tc>
      </w:tr>
    </w:tbl>
    <w:p/>
    <w:p>
      <w:pPr>
        <w:pStyle w:val="Heading1"/>
      </w:pPr>
      <w:r>
        <w:t>二、每日作息框架（直接照做）</w:t>
      </w:r>
    </w:p>
    <w:p>
      <w:r>
        <w:rPr>
          <w:i/>
          <w:color w:val="666666"/>
          <w:sz w:val="20"/>
        </w:rPr>
        <w:t>1岁4个月每天总睡眠11-13小时（含白天2觉），白天户外活动至少2小时。睡够了情绪好，学什么都快。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活动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要点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7:00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起床、喝奶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出门时说“早上好”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7:30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早餐（自主进食练习）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给勺子自己吃，搞脏没关系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8:30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户外活动1小时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最重要！走到哪说到哪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9:30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小睡1-2小时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11:00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起床、喝奶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午餐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继续练自己吃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12:30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室内自由玩+互动游戏1小时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追爸爸/积木/撕纸轮流来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阅读/安静活动30分钟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14:00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小睡1小时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如果还睡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加餐（水果/酸奶）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15:30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户外活动1小时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16:30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自由玩/精细动作游戏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锅碗瓢盆、球、积木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晚餐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洗澡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玩水=感官课，边洗边说身体部位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亲子阅读15-20分钟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1本绘本即可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19:30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睡前仪式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关灯、轻声、哄睡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入睡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三、语言启蒙——具体怎么做</w:t>
      </w:r>
    </w:p>
    <w:p>
      <w:pPr>
        <w:pStyle w:val="Heading2"/>
      </w:pPr>
      <w:r>
        <w:t>原则：你说够了吗？</w:t>
      </w:r>
    </w:p>
    <w:p>
      <w:r>
        <w:t>这个年龄的孩子是输入决定输出。你说得越多、越清晰，他说得越早越多。</w:t>
      </w:r>
    </w:p>
    <w:p>
      <w:pPr>
        <w:pStyle w:val="Heading2"/>
      </w:pPr>
      <w:r>
        <w:t>5个日常动作（每天做）</w:t>
      </w:r>
    </w:p>
    <w:p>
      <w:pPr>
        <w:pStyle w:val="Heading3"/>
      </w:pPr>
      <w:r>
        <w:t>① 旁白式播报——他做什么你都说</w:t>
      </w:r>
    </w:p>
    <w:p>
      <w:r>
        <w:t>用短句，关键词重复；语速放慢，语调有起伏；关键词放句首句尾，加重音。</w:t>
      </w:r>
    </w:p>
    <w:p>
      <w:r>
        <w:t>示例：他在玩球时——“宝宝在玩球！球！红色的球～球滚走了～宝宝去捡球～”</w:t>
      </w:r>
    </w:p>
    <w:p>
      <w:r>
        <w:rPr>
          <w:color w:val="8B0000"/>
        </w:rPr>
        <w:t>错误做法：默默在旁边看着不说话。</w:t>
      </w:r>
    </w:p>
    <w:p>
      <w:pPr>
        <w:pStyle w:val="Heading3"/>
      </w:pPr>
      <w:r>
        <w:t>② 扩展式回应——他说一个字你补一句</w:t>
      </w:r>
    </w:p>
    <w:p>
      <w:r>
        <w:t>不纠正他的发音，他说的意思对就回应，然后用正确发音重复一遍。</w:t>
      </w:r>
    </w:p>
    <w:p>
      <w:r>
        <w:t>示例：他说“车！” → “对，这是车！一辆红色的大卡车。卡车嘟嘟～开走了！”</w:t>
      </w:r>
    </w:p>
    <w:p>
      <w:r>
        <w:t>示例：他说“妈妈” → “妈妈在这里！妈妈抱宝宝。妈妈～爱～宝宝～”</w:t>
      </w:r>
    </w:p>
    <w:p>
      <w:r>
        <w:rPr>
          <w:color w:val="8B0000"/>
        </w:rPr>
        <w:t>错误做法：只回一个“嗯”。</w:t>
      </w:r>
    </w:p>
    <w:p>
      <w:pPr>
        <w:pStyle w:val="Heading3"/>
      </w:pPr>
      <w:r>
        <w:t>③ 选择题代替问句——降低回答压力</w:t>
      </w:r>
    </w:p>
    <w:p>
      <w:r>
        <w:rPr>
          <w:color w:val="8B0000"/>
        </w:rPr>
        <w:t>错误：“你想喝什么？”（他可能答不上来）</w:t>
      </w:r>
    </w:p>
    <w:p>
      <w:r>
        <w:t>正确：“你想喝奶还是喝水？”（举起两个杯子让他指）</w:t>
      </w:r>
    </w:p>
    <w:p>
      <w:r>
        <w:rPr>
          <w:color w:val="8B0000"/>
        </w:rPr>
        <w:t>错误：“这是什么？”</w:t>
      </w:r>
    </w:p>
    <w:p>
      <w:r>
        <w:t>正确：“这是苹果还是香蕉？”（让他选）</w:t>
      </w:r>
    </w:p>
    <w:p>
      <w:pPr>
        <w:pStyle w:val="Heading3"/>
      </w:pPr>
      <w:r>
        <w:t>④ 指认游戏——每天玩3分钟</w:t>
      </w:r>
    </w:p>
    <w:p>
      <w:r>
        <w:t>场景1 - 看绘本：“宝宝，小狗在哪里？指给爸爸看～” → 他指对了 → “对！小狗汪汪汪！”</w:t>
      </w:r>
    </w:p>
    <w:p>
      <w:r>
        <w:t>场景2 - 生活中：“灯在哪里？” → 他抬头指天花板 → “灯！亮亮的灯！”</w:t>
      </w:r>
    </w:p>
    <w:p>
      <w:r>
        <w:t>场景3 - 身体部位：“宝宝的鼻子在哪里？” → 他摸自己的鼻子 → “对！那爸爸的鼻子呢？” → 他摸你的鼻子</w:t>
      </w:r>
    </w:p>
    <w:p>
      <w:pPr>
        <w:pStyle w:val="Heading3"/>
      </w:pPr>
      <w:r>
        <w:t>⑤ 不替他说完——等他开口</w:t>
      </w:r>
    </w:p>
    <w:p>
      <w:r>
        <w:t>他指着水杯要喝水时，不要立刻递过去。看着他，说：“宝宝想喝——”等3-5秒，让他尝试说“水”或“喝”。不管他说得对不对，说完整：“宝宝要喝水！好，给你水。”</w:t>
      </w:r>
    </w:p>
    <w:p>
      <w:pPr>
        <w:pStyle w:val="Heading2"/>
      </w:pPr>
      <w:r>
        <w:t>语言启蒙清单（每周轮换）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具体内容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方法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动物+拟声词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狗汪汪、猫喵喵、鸭嘎嘎、牛哞哞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动物卡片或实物指认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身体部位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头、手、脚、耳、鼻、嘴、肚脐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边洗澡边教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日常物品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碗、勺、鞋、袜、帽子、毛巾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边用边说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动作词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吃、喝、睡、走、坐、抱、给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边做边说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称呼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爸爸、妈妈、爷爷、奶奶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看照片指认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数字概念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一、二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上下楼梯数一、二</w:t>
            </w:r>
          </w:p>
        </w:tc>
      </w:tr>
    </w:tbl>
    <w:p>
      <w:pPr>
        <w:pStyle w:val="Heading2"/>
      </w:pPr>
      <w:r>
        <w:t>绘本推荐（适合1岁4个月的5本）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  <w:sz w:val="20"/>
              </w:rPr>
              <w:t>书名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为什么适合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参考价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“0-4岁幼儿认知小百科”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全是生活中的真东西实物照片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约25元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“蹦！” 松冈达英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全书一个字“蹦”，翻页有惊喜感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约20元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“喂——哎——” 和歌山静子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全书两个词，当游戏玩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约18元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“抱抱” 杰兹·阿波罗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全书只说“抱抱”，读到就抱他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约25元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“连在一起” 五味太郎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一句话反复，温馨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约18元</w:t>
            </w:r>
          </w:p>
        </w:tc>
      </w:tr>
    </w:tbl>
    <w:p>
      <w:r>
        <w:rPr>
          <w:i/>
          <w:color w:val="666666"/>
          <w:sz w:val="20"/>
        </w:rPr>
        <w:t>读法：不要照字读，用他的语言讲画面。每本读3-5遍，重复是学语言的关键。</w:t>
      </w:r>
    </w:p>
    <w:p>
      <w:r>
        <w:rPr>
          <w:color w:val="8B0000"/>
        </w:rPr>
        <w:t>不要买：故事有情节的（他听不懂）、一页画很多元素的、字多的、翻翻书机关容易撕烂。</w:t>
      </w:r>
    </w:p>
    <w:p>
      <w:pPr>
        <w:pStyle w:val="Heading2"/>
      </w:pPr>
      <w:r>
        <w:t>认物顺序（从最近、最熟的东西开始）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  <w:sz w:val="20"/>
              </w:rPr>
              <w:t>顺序</w:t>
            </w:r>
          </w:p>
        </w:tc>
        <w:tc>
          <w:tcPr>
            <w:tcW w:type="dxa" w:w="2076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076"/>
          </w:tcPr>
          <w:p>
            <w:r>
              <w:rPr>
                <w:b/>
                <w:sz w:val="20"/>
              </w:rPr>
              <w:t>具体物品</w:t>
            </w:r>
          </w:p>
        </w:tc>
        <w:tc>
          <w:tcPr>
            <w:tcW w:type="dxa" w:w="2076"/>
          </w:tcPr>
          <w:p>
            <w:r>
              <w:rPr>
                <w:b/>
                <w:sz w:val="20"/>
              </w:rPr>
              <w:t>怎么联系生活</w:t>
            </w:r>
          </w:p>
        </w:tc>
      </w:tr>
      <w:tr>
        <w:tc>
          <w:tcPr>
            <w:tcW w:type="dxa" w:w="20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吃的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奶、苹果、香蕉、鸡蛋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吃的时候指着说</w:t>
            </w:r>
          </w:p>
        </w:tc>
      </w:tr>
      <w:tr>
        <w:tc>
          <w:tcPr>
            <w:tcW w:type="dxa" w:w="20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用的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碗、勺、杯子、鞋、袜子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穿的时候拿着说</w:t>
            </w:r>
          </w:p>
        </w:tc>
      </w:tr>
      <w:tr>
        <w:tc>
          <w:tcPr>
            <w:tcW w:type="dxa" w:w="20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身体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手、脚、头、鼻子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洗澡时摸着说</w:t>
            </w:r>
          </w:p>
        </w:tc>
      </w:tr>
      <w:tr>
        <w:tc>
          <w:tcPr>
            <w:tcW w:type="dxa" w:w="20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家里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灯、门、床、电视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每天看到的</w:t>
            </w:r>
          </w:p>
        </w:tc>
      </w:tr>
      <w:tr>
        <w:tc>
          <w:tcPr>
            <w:tcW w:type="dxa" w:w="20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动物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狗、猫、鱼、鸟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小区/公园碰到再说</w:t>
            </w:r>
          </w:p>
        </w:tc>
      </w:tr>
      <w:tr>
        <w:tc>
          <w:tcPr>
            <w:tcW w:type="dxa" w:w="20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交通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车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路上看到指给他</w:t>
            </w:r>
          </w:p>
        </w:tc>
      </w:tr>
    </w:tbl>
    <w:p>
      <w:r>
        <w:t>先教他每天都接触的东西，逐渐扩展到偶尔见的。课本上画着长颈鹿河马，他这辈子没见过，记不住的。</w:t>
      </w:r>
    </w:p>
    <w:p/>
    <w:p>
      <w:pPr>
        <w:pStyle w:val="Heading1"/>
      </w:pPr>
      <w:r>
        <w:t>四、运动发展——具体怎么做</w:t>
      </w:r>
    </w:p>
    <w:p>
      <w:pPr>
        <w:pStyle w:val="Heading2"/>
      </w:pPr>
      <w:r>
        <w:t>大运动（每天户外2小时）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  <w:sz w:val="20"/>
              </w:rPr>
              <w:t>活动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怎么玩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练什么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散步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让他自己走，每天换路线看不同东西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平衡感、腿部力量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爬台阶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公园/家里楼梯，扶着他爬3-5级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上下肢协调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追球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把小球滚出去，让他追着跑着捡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奔跑、急停、转弯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推箱子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给他一个纸箱让他推着走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重心控制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草地踩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脱鞋在草地上走，感受不同地面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足底感官、平衡</w:t>
            </w:r>
          </w:p>
        </w:tc>
      </w:tr>
    </w:tbl>
    <w:p>
      <w:pPr>
        <w:pStyle w:val="Heading2"/>
      </w:pPr>
      <w:r>
        <w:t>精细动作（每天15分钟室内游戏）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  <w:sz w:val="20"/>
              </w:rPr>
              <w:t>活动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具体做法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练什么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撕纸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给旧杂志/广告纸撕成条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捏合力（三指捏）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投币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矿泉水瓶+大纽扣投进去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精准投放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插吸管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纸盒戳洞插吸管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手眼协调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叠积木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大块软积木叠2-3块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空间概念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翻盖子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各种瓶盖/盒盖翻开关上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手指力量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画线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大张白纸+粗蜡笔随便涂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握笔前准备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剥鸡蛋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煮鸡蛋自己剥壳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指尖精细</w:t>
            </w:r>
          </w:p>
        </w:tc>
      </w:tr>
    </w:tbl>
    <w:p>
      <w:r>
        <w:rPr>
          <w:b/>
          <w:color w:val="8B0000"/>
        </w:rPr>
        <w:t>安全提示：所有小物件直径要大于4cm（不会吞进去的尺寸），全程看着。</w:t>
      </w:r>
    </w:p>
    <w:p/>
    <w:p>
      <w:pPr>
        <w:pStyle w:val="Heading1"/>
      </w:pPr>
      <w:r>
        <w:t>五、认知启蒙——在玩中学</w:t>
      </w:r>
    </w:p>
    <w:p>
      <w:pPr>
        <w:pStyle w:val="Heading2"/>
      </w:pPr>
      <w:r>
        <w:t>1. 因果游戏</w:t>
      </w:r>
    </w:p>
    <w:p>
      <w:pPr>
        <w:pStyle w:val="ListBullet"/>
      </w:pPr>
      <w:r>
        <w:t>按钮玩具：按下去弹出来，他笑，再按</w:t>
      </w:r>
    </w:p>
    <w:p>
      <w:pPr>
        <w:pStyle w:val="ListBullet"/>
      </w:pPr>
      <w:r>
        <w:t>套杯叠高然后推倒（他最爱这个）</w:t>
      </w:r>
    </w:p>
    <w:p>
      <w:pPr>
        <w:pStyle w:val="ListBullet"/>
      </w:pPr>
      <w:r>
        <w:t>水杯倒水：两个杯子倒来倒去（铺个垫子）</w:t>
      </w:r>
    </w:p>
    <w:p>
      <w:pPr>
        <w:pStyle w:val="ListBullet"/>
      </w:pPr>
      <w:r>
        <w:t>开关灯：抱着他按灯的开关，亮了！灭了！</w:t>
      </w:r>
    </w:p>
    <w:p>
      <w:pPr>
        <w:pStyle w:val="Heading2"/>
      </w:pPr>
      <w:r>
        <w:t>2. 分类游戏</w:t>
      </w:r>
    </w:p>
    <w:p>
      <w:pPr>
        <w:pStyle w:val="ListBullet"/>
      </w:pPr>
      <w:r>
        <w:t>大小分类：大球放大筐，小球放小筐</w:t>
      </w:r>
    </w:p>
    <w:p>
      <w:pPr>
        <w:pStyle w:val="ListBullet"/>
      </w:pPr>
      <w:r>
        <w:t>颜色配对：红色积木和红卡片放一起</w:t>
      </w:r>
    </w:p>
    <w:p>
      <w:pPr>
        <w:pStyle w:val="ListBullet"/>
      </w:pPr>
      <w:r>
        <w:t>形状投入：圆积木投入圆洞盒子</w:t>
      </w:r>
    </w:p>
    <w:p>
      <w:pPr>
        <w:pStyle w:val="ListBullet"/>
      </w:pPr>
      <w:r>
        <w:t>收纳归类：收玩具时小车放这里，积木放那里</w:t>
      </w:r>
    </w:p>
    <w:p>
      <w:pPr>
        <w:pStyle w:val="Heading2"/>
      </w:pPr>
      <w:r>
        <w:t>3. 客体永久性</w:t>
      </w:r>
    </w:p>
    <w:p>
      <w:pPr>
        <w:pStyle w:val="ListBullet"/>
      </w:pPr>
      <w:r>
        <w:t>藏猫猫：用手遮脸再打开</w:t>
      </w:r>
    </w:p>
    <w:p>
      <w:pPr>
        <w:pStyle w:val="ListBullet"/>
      </w:pPr>
      <w:r>
        <w:t>藏东西：当面把小玩具藏在毯子下让他找</w:t>
      </w:r>
    </w:p>
    <w:p>
      <w:pPr>
        <w:pStyle w:val="ListBullet"/>
      </w:pPr>
      <w:r>
        <w:t>变魔术：球放三个杯子下面移动让他找</w:t>
      </w:r>
    </w:p>
    <w:p/>
    <w:p>
      <w:pPr>
        <w:pStyle w:val="Heading1"/>
      </w:pPr>
      <w:r>
        <w:t>六、性格与情绪——现在就该建的3个地基</w:t>
      </w:r>
    </w:p>
    <w:p>
      <w:pPr>
        <w:pStyle w:val="Heading2"/>
      </w:pPr>
      <w:r>
        <w:t>地基1：安全感（0-3岁最重要的事）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  <w:sz w:val="20"/>
              </w:rPr>
              <w:t>做法</w:t>
            </w:r>
          </w:p>
        </w:tc>
        <w:tc>
          <w:tcPr>
            <w:tcW w:type="dxa" w:w="4153"/>
          </w:tcPr>
          <w:p>
            <w:r>
              <w:rPr>
                <w:b/>
                <w:sz w:val="20"/>
              </w:rPr>
              <w:t>具体操作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及时回应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哭了不超过30秒回应，不让他哭到绝望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预告分离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不要偷偷溜走，每次都说爸爸去上班天黑就回来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身体接触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每天抱抱、亲亲、举高高至少5次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专属陪伴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每天30分钟放下手机，100%陪他玩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稳定作息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固定时间吃饭睡觉，可预测=安全感</w:t>
            </w:r>
          </w:p>
        </w:tc>
      </w:tr>
    </w:tbl>
    <w:p>
      <w:pPr>
        <w:pStyle w:val="Heading2"/>
      </w:pPr>
      <w:r>
        <w:t>地基2：边界感（温柔而坚定）</w:t>
      </w:r>
    </w:p>
    <w:p>
      <w:r>
        <w:t>1岁4个月开始会说“不”、会试探底线，这时候就要立规矩了。</w:t>
      </w:r>
    </w:p>
    <w:p>
      <w:r>
        <w:rPr>
          <w:b/>
        </w:rPr>
        <w:t>正确做法示例（他要碰插座/热水杯时）：</w:t>
      </w:r>
    </w:p>
    <w:p>
      <w:pPr>
        <w:pStyle w:val="ListBullet"/>
      </w:pPr>
      <w:r>
        <w:t>蹲下来，和他平视</w:t>
      </w:r>
    </w:p>
    <w:p>
      <w:pPr>
        <w:pStyle w:val="ListBullet"/>
      </w:pPr>
      <w:r>
        <w:t>握住他的手，拿开</w:t>
      </w:r>
    </w:p>
    <w:p>
      <w:pPr>
        <w:pStyle w:val="ListBullet"/>
      </w:pPr>
      <w:r>
        <w:t>平静坚定地说：这个不能碰，危险</w:t>
      </w:r>
    </w:p>
    <w:p>
      <w:pPr>
        <w:pStyle w:val="ListBullet"/>
      </w:pPr>
      <w:r>
        <w:t>转移注意力：来，我们玩这个</w:t>
      </w:r>
    </w:p>
    <w:p>
      <w:pPr>
        <w:pStyle w:val="ListBullet"/>
      </w:pPr>
      <w:r>
        <w:t>如果他哭闹——陪着他，不妥协但也不凶</w:t>
      </w:r>
    </w:p>
    <w:p>
      <w:pPr>
        <w:pStyle w:val="Heading2"/>
      </w:pPr>
      <w:r>
        <w:t>立3条家规（1岁4个月能懂的级别）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  <w:sz w:val="20"/>
              </w:rPr>
              <w:t>规则</w:t>
            </w:r>
          </w:p>
        </w:tc>
        <w:tc>
          <w:tcPr>
            <w:tcW w:type="dxa" w:w="4153"/>
          </w:tcPr>
          <w:p>
            <w:r>
              <w:rPr>
                <w:b/>
                <w:sz w:val="20"/>
              </w:rPr>
              <w:t>怎么执行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危险的东西不能碰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插座、热水、刀具、药品——统一不行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吃饭坐在餐椅上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不坐就不吃，下来就收走，饿了下顿再吃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睡觉自己睡小床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不抱睡不奶睡，可以拍可以陪，但放小床上睡</w:t>
            </w:r>
          </w:p>
        </w:tc>
      </w:tr>
    </w:tbl>
    <w:p>
      <w:r>
        <w:rPr>
          <w:b/>
          <w:color w:val="8B0000"/>
        </w:rPr>
        <w:t>立规矩的关键：全家一致。一个人破例全线崩溃。</w:t>
      </w:r>
    </w:p>
    <w:p>
      <w:pPr>
        <w:pStyle w:val="Heading2"/>
      </w:pPr>
      <w:r>
        <w:t>地基3：自主性（让他自己来）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不要做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要做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吃饭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喂他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给他勺子，手抓也行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穿衣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全程帮他穿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宝宝伸手～让他自己伸袖子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玩耍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教他怎么玩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怎么玩由他，不干预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走路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一直抱着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能走就让他走，摔了自己爬起来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选择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替他决定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穿红衣服还是蓝衣服？让他指</w:t>
            </w:r>
          </w:p>
        </w:tc>
      </w:tr>
    </w:tbl>
    <w:p>
      <w:r>
        <w:rPr>
          <w:i/>
          <w:color w:val="666666"/>
        </w:rPr>
        <w:t>脏和乱是成长的代价。吃饭弄脏衣服没关系——这些都是在学习。</w:t>
      </w:r>
    </w:p>
    <w:p/>
    <w:p>
      <w:pPr>
        <w:pStyle w:val="Heading1"/>
      </w:pPr>
      <w:r>
        <w:t>七、每周启蒙计划（直接贴墙上）</w:t>
      </w:r>
    </w:p>
    <w:p>
      <w:pPr>
        <w:pStyle w:val="Heading2"/>
      </w:pPr>
      <w:r>
        <w:t>周一：语言日</w:t>
      </w:r>
    </w:p>
    <w:p>
      <w:pPr>
        <w:pStyle w:val="ListBullet"/>
      </w:pPr>
      <w:r>
        <w:t>晨起：指认身体部位5个（头/手/脚/鼻/耳）</w:t>
      </w:r>
    </w:p>
    <w:p>
      <w:pPr>
        <w:pStyle w:val="ListBullet"/>
      </w:pPr>
      <w:r>
        <w:t>午后：读2本绘本，每本读2遍</w:t>
      </w:r>
    </w:p>
    <w:p>
      <w:pPr>
        <w:pStyle w:val="ListBullet"/>
      </w:pPr>
      <w:r>
        <w:t>睡前：唱一首儿歌（小星星/两只老虎）</w:t>
      </w:r>
    </w:p>
    <w:p>
      <w:pPr>
        <w:pStyle w:val="Heading2"/>
      </w:pPr>
      <w:r>
        <w:t>周二：运动日</w:t>
      </w:r>
    </w:p>
    <w:p>
      <w:pPr>
        <w:pStyle w:val="ListBullet"/>
      </w:pPr>
      <w:r>
        <w:t>上午户外：公园追球20分钟</w:t>
      </w:r>
    </w:p>
    <w:p>
      <w:pPr>
        <w:pStyle w:val="ListBullet"/>
      </w:pPr>
      <w:r>
        <w:t>下午室内：撕纸+投币游戏15分钟</w:t>
      </w:r>
    </w:p>
    <w:p>
      <w:pPr>
        <w:pStyle w:val="ListBullet"/>
      </w:pPr>
      <w:r>
        <w:t>洗澡：玩水倒水10分钟</w:t>
      </w:r>
    </w:p>
    <w:p>
      <w:pPr>
        <w:pStyle w:val="Heading2"/>
      </w:pPr>
      <w:r>
        <w:t>周三：认知日</w:t>
      </w:r>
    </w:p>
    <w:p>
      <w:pPr>
        <w:pStyle w:val="ListBullet"/>
      </w:pPr>
      <w:r>
        <w:t>上午：叠积木+推倒，玩3轮</w:t>
      </w:r>
    </w:p>
    <w:p>
      <w:pPr>
        <w:pStyle w:val="ListBullet"/>
      </w:pPr>
      <w:r>
        <w:t>午后：形状盒投入游戏15分钟</w:t>
      </w:r>
    </w:p>
    <w:p>
      <w:pPr>
        <w:pStyle w:val="ListBullet"/>
      </w:pPr>
      <w:r>
        <w:t>睡前：开关灯游戏5分钟</w:t>
      </w:r>
    </w:p>
    <w:p>
      <w:pPr>
        <w:pStyle w:val="Heading2"/>
      </w:pPr>
      <w:r>
        <w:t>周四：自然日</w:t>
      </w:r>
    </w:p>
    <w:p>
      <w:pPr>
        <w:pStyle w:val="ListBullet"/>
      </w:pPr>
      <w:r>
        <w:t>户外：捡树叶/石头/看蚂蚁（真东西比卡片强一百倍）</w:t>
      </w:r>
    </w:p>
    <w:p>
      <w:pPr>
        <w:pStyle w:val="ListBullet"/>
      </w:pPr>
      <w:r>
        <w:t>指认：树！叶子！花！鸟！走到哪说到哪</w:t>
      </w:r>
    </w:p>
    <w:p>
      <w:pPr>
        <w:pStyle w:val="ListBullet"/>
      </w:pPr>
      <w:r>
        <w:t>摸不同质感：树皮、草、沙子、水</w:t>
      </w:r>
    </w:p>
    <w:p>
      <w:pPr>
        <w:pStyle w:val="Heading2"/>
      </w:pPr>
      <w:r>
        <w:t>周五：音乐+艺术日</w:t>
      </w:r>
    </w:p>
    <w:p>
      <w:pPr>
        <w:pStyle w:val="ListBullet"/>
      </w:pPr>
      <w:r>
        <w:t>放背景音乐自由玩（儿歌/轻音乐）</w:t>
      </w:r>
    </w:p>
    <w:p>
      <w:pPr>
        <w:pStyle w:val="ListBullet"/>
      </w:pPr>
      <w:r>
        <w:t>蜡笔涂鸦15分钟（大张白纸贴墙上）</w:t>
      </w:r>
    </w:p>
    <w:p>
      <w:pPr>
        <w:pStyle w:val="ListBullet"/>
      </w:pPr>
      <w:r>
        <w:t>跟着节奏拍手/摇晃装豆子的矿泉水瓶</w:t>
      </w:r>
    </w:p>
    <w:p>
      <w:pPr>
        <w:pStyle w:val="Heading2"/>
      </w:pPr>
      <w:r>
        <w:t>周六：社交日</w:t>
      </w:r>
    </w:p>
    <w:p>
      <w:pPr>
        <w:pStyle w:val="ListBullet"/>
      </w:pPr>
      <w:r>
        <w:t>约另一个同龄小朋友一起玩（小区遛娃搭子）</w:t>
      </w:r>
    </w:p>
    <w:p>
      <w:pPr>
        <w:pStyle w:val="ListBullet"/>
      </w:pPr>
      <w:r>
        <w:t>即使各玩各的也没关系（平行游戏是正常的）</w:t>
      </w:r>
    </w:p>
    <w:p>
      <w:pPr>
        <w:pStyle w:val="ListBullet"/>
      </w:pPr>
      <w:r>
        <w:t>去超市/菜市场，看人、看东西、听声音</w:t>
      </w:r>
    </w:p>
    <w:p>
      <w:pPr>
        <w:pStyle w:val="Heading2"/>
      </w:pPr>
      <w:r>
        <w:t>周日：家庭日</w:t>
      </w:r>
    </w:p>
    <w:p>
      <w:pPr>
        <w:pStyle w:val="ListBullet"/>
      </w:pPr>
      <w:r>
        <w:t>全家一起户外活动（公园/动物园）</w:t>
      </w:r>
    </w:p>
    <w:p>
      <w:pPr>
        <w:pStyle w:val="ListBullet"/>
      </w:pPr>
      <w:r>
        <w:t>下午自由玩，爸爸做家务时让他在旁边帮忙</w:t>
      </w:r>
    </w:p>
    <w:p>
      <w:pPr>
        <w:pStyle w:val="ListBullet"/>
      </w:pPr>
      <w:r>
        <w:t>睡前：翻本周的照片，看这是宝宝在公园！</w:t>
      </w:r>
    </w:p>
    <w:p/>
    <w:p>
      <w:pPr>
        <w:pStyle w:val="Heading1"/>
      </w:pPr>
      <w:r>
        <w:t>八、这个阶段最大的5个错误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  <w:sz w:val="20"/>
              </w:rPr>
              <w:t>错误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为什么有害</w:t>
            </w:r>
          </w:p>
        </w:tc>
        <w:tc>
          <w:tcPr>
            <w:tcW w:type="dxa" w:w="2769"/>
          </w:tcPr>
          <w:p>
            <w:r>
              <w:rPr>
                <w:b/>
                <w:sz w:val="20"/>
              </w:rPr>
              <w:t>正确做法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给手机/平板看视频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屏幕刺激过度，损害注意力发展，影响语言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2岁前尽量零屏幕，最多视频通话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过度保护不让摔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运动发展受限，冒险精神被扼杀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安全环境下让他探索，小磕碰正常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替他说话替他做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没有练习机会，语言和动手都慢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等他3-5秒，让他自己尝试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用食物当奖励/安抚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建立不高兴就吃的情绪性进食模式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用拥抱、玩耍安抚，不用零食堵嘴</w:t>
            </w:r>
          </w:p>
        </w:tc>
      </w:tr>
      <w:tr>
        <w:tc>
          <w:tcPr>
            <w:tcW w:type="dxa" w:w="2769"/>
          </w:tcPr>
          <w:p>
            <w:r>
              <w:rPr>
                <w:sz w:val="20"/>
              </w:rPr>
              <w:t>当着孩子面争吵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能感知大人情绪氛围，不安全</w:t>
            </w:r>
          </w:p>
        </w:tc>
        <w:tc>
          <w:tcPr>
            <w:tcW w:type="dxa" w:w="2769"/>
          </w:tcPr>
          <w:p>
            <w:r>
              <w:rPr>
                <w:sz w:val="20"/>
              </w:rPr>
              <w:t>有分歧避开孩子谈</w:t>
            </w:r>
          </w:p>
        </w:tc>
      </w:tr>
    </w:tbl>
    <w:p/>
    <w:p>
      <w:pPr>
        <w:pStyle w:val="Heading1"/>
      </w:pPr>
      <w:r>
        <w:t>九、用曾国藩的智慧看这个阶段</w:t>
      </w:r>
    </w:p>
    <w:p>
      <w:pPr>
        <w:ind w:left="720" w:right="720"/>
      </w:pPr>
      <w:r>
        <w:rPr>
          <w:i/>
          <w:color w:val="666666"/>
          <w:sz w:val="22"/>
        </w:rPr>
        <w:t>"教儿婴孩——教育要从不会说话时就开始。"</w:t>
      </w:r>
    </w:p>
    <w:p>
      <w:r>
        <w:t>不是说要教他背诗写字，而是：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  <w:sz w:val="20"/>
              </w:rPr>
              <w:t>曾国藩原则</w:t>
            </w:r>
          </w:p>
        </w:tc>
        <w:tc>
          <w:tcPr>
            <w:tcW w:type="dxa" w:w="4153"/>
          </w:tcPr>
          <w:p>
            <w:r>
              <w:rPr>
                <w:b/>
                <w:sz w:val="20"/>
              </w:rPr>
              <w:t>1岁4个月怎么落地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主敬（整齐严肃）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玩具玩完收好，吃饭坐餐椅不乱跑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早起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7点前起床，不赖床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谨言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大人不在孩子面前大声喧哗说脏话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保身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规律作息、户外运动、不熬夜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日知所亡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每天接触一个新东西</w:t>
            </w:r>
          </w:p>
        </w:tc>
      </w:tr>
    </w:tbl>
    <w:p>
      <w:r>
        <w:rPr>
          <w:b/>
        </w:rPr>
        <w:t>你现在做的每一件事，他都在看、在记、在模仿。最好的早教就是父母的言行。</w:t>
      </w:r>
    </w:p>
    <w:p/>
    <w:p>
      <w:pPr>
        <w:pStyle w:val="Heading1"/>
      </w:pPr>
      <w:r>
        <w:t>十、采购清单（精简版）</w:t>
      </w:r>
    </w:p>
    <w:p>
      <w:pPr>
        <w:pStyle w:val="Heading2"/>
      </w:pPr>
      <w:r>
        <w:t>绘本（5本，约106元）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  <w:sz w:val="20"/>
              </w:rPr>
              <w:t>书名</w:t>
            </w:r>
          </w:p>
        </w:tc>
        <w:tc>
          <w:tcPr>
            <w:tcW w:type="dxa" w:w="4153"/>
          </w:tcPr>
          <w:p>
            <w:r>
              <w:rPr>
                <w:b/>
                <w:sz w:val="20"/>
              </w:rPr>
              <w:t>参考价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《0-4岁幼儿认知小百科》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约25元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《蹦！》松冈达英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约20元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《喂——哎——》和歌山静子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约18元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《抱抱》杰兹·阿波罗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约25元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《连在一起》五味太郎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约18元</w:t>
            </w:r>
          </w:p>
        </w:tc>
      </w:tr>
    </w:tbl>
    <w:p>
      <w:pPr>
        <w:pStyle w:val="Heading2"/>
      </w:pPr>
      <w:r>
        <w:t>玩具（4样，约80元）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  <w:sz w:val="20"/>
              </w:rPr>
              <w:t>物品</w:t>
            </w:r>
          </w:p>
        </w:tc>
        <w:tc>
          <w:tcPr>
            <w:tcW w:type="dxa" w:w="2076"/>
          </w:tcPr>
          <w:p>
            <w:r>
              <w:rPr>
                <w:b/>
                <w:sz w:val="20"/>
              </w:rPr>
              <w:t>怎么选</w:t>
            </w:r>
          </w:p>
        </w:tc>
        <w:tc>
          <w:tcPr>
            <w:tcW w:type="dxa" w:w="2076"/>
          </w:tcPr>
          <w:p>
            <w:r>
              <w:rPr>
                <w:b/>
                <w:sz w:val="20"/>
              </w:rPr>
              <w:t>参考价</w:t>
            </w:r>
          </w:p>
        </w:tc>
        <w:tc>
          <w:tcPr>
            <w:tcW w:type="dxa" w:w="2076"/>
          </w:tcPr>
          <w:p>
            <w:r>
              <w:rPr>
                <w:b/>
                <w:sz w:val="20"/>
              </w:rPr>
              <w:t>能玩到几岁</w:t>
            </w:r>
          </w:p>
        </w:tc>
      </w:tr>
      <w:tr>
        <w:tc>
          <w:tcPr>
            <w:tcW w:type="dxa" w:w="2076"/>
          </w:tcPr>
          <w:p>
            <w:r>
              <w:rPr>
                <w:sz w:val="20"/>
              </w:rPr>
              <w:t>软积木（大块）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40块装foam/软木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约40元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2.5岁</w:t>
            </w:r>
          </w:p>
        </w:tc>
      </w:tr>
      <w:tr>
        <w:tc>
          <w:tcPr>
            <w:tcW w:type="dxa" w:w="2076"/>
          </w:tcPr>
          <w:p>
            <w:r>
              <w:rPr>
                <w:sz w:val="20"/>
              </w:rPr>
              <w:t>软球（中号）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直径10cm，捏得动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约10元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3岁</w:t>
            </w:r>
          </w:p>
        </w:tc>
      </w:tr>
      <w:tr>
        <w:tc>
          <w:tcPr>
            <w:tcW w:type="dxa" w:w="2076"/>
          </w:tcPr>
          <w:p>
            <w:r>
              <w:rPr>
                <w:sz w:val="20"/>
              </w:rPr>
              <w:t>套杯（5-6个）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能叠能套的塑料杯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约15元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2.5岁</w:t>
            </w:r>
          </w:p>
        </w:tc>
      </w:tr>
      <w:tr>
        <w:tc>
          <w:tcPr>
            <w:tcW w:type="dxa" w:w="2076"/>
          </w:tcPr>
          <w:p>
            <w:r>
              <w:rPr>
                <w:sz w:val="20"/>
              </w:rPr>
              <w:t>大块蜡笔+白纸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粗杆可水洗12色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约15元</w:t>
            </w:r>
          </w:p>
        </w:tc>
        <w:tc>
          <w:tcPr>
            <w:tcW w:type="dxa" w:w="2076"/>
          </w:tcPr>
          <w:p>
            <w:r>
              <w:rPr>
                <w:sz w:val="20"/>
              </w:rPr>
              <w:t>3岁</w:t>
            </w:r>
          </w:p>
        </w:tc>
      </w:tr>
    </w:tbl>
    <w:p>
      <w:pPr>
        <w:pStyle w:val="Heading2"/>
      </w:pPr>
      <w:r>
        <w:t>不用买的（家里都有）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  <w:sz w:val="20"/>
              </w:rPr>
              <w:t>替代玩具</w:t>
            </w:r>
          </w:p>
        </w:tc>
        <w:tc>
          <w:tcPr>
            <w:tcW w:type="dxa" w:w="4153"/>
          </w:tcPr>
          <w:p>
            <w:r>
              <w:rPr>
                <w:b/>
                <w:sz w:val="20"/>
              </w:rPr>
              <w:t>来源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锅碗瓢盆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厨房低柜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塑料瓶/空盒子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快递箱、矿泉水瓶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豆子装瓶子（摇着响）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矿泉水瓶+黄豆（盖紧）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旧杂志/广告纸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撕着玩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浴巾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裹着玩、拉拽</w:t>
            </w:r>
          </w:p>
        </w:tc>
      </w:tr>
    </w:tbl>
    <w:p>
      <w:r>
        <w:rPr>
          <w:b/>
          <w:sz w:val="26"/>
        </w:rPr>
        <w:t>总预算：绘本106 + 玩具80 = 约186元</w:t>
      </w:r>
    </w:p>
    <w:p/>
    <w:p>
      <w:pPr>
        <w:pStyle w:val="Heading1"/>
      </w:pPr>
      <w:r>
        <w:t>总结：新手爸爸只记4句话</w:t>
      </w:r>
    </w:p>
    <w:p>
      <w:r>
        <w:rPr>
          <w:b/>
          <w:sz w:val="26"/>
        </w:rPr>
        <w:t>1. 跟他说个不停——看见啥说啥，用2-3个字说，重复说</w:t>
      </w:r>
    </w:p>
    <w:p>
      <w:r>
        <w:rPr>
          <w:b/>
          <w:sz w:val="26"/>
        </w:rPr>
        <w:t>2. 带他出去走——每天2小时，看真实的世界比什么启蒙都强</w:t>
      </w:r>
    </w:p>
    <w:p>
      <w:r>
        <w:rPr>
          <w:b/>
          <w:sz w:val="26"/>
        </w:rPr>
        <w:t>3. 让他自己来——吃饭自己抓、走路自己走、玩具自己翻</w:t>
      </w:r>
    </w:p>
    <w:p>
      <w:r>
        <w:rPr>
          <w:b/>
          <w:sz w:val="26"/>
        </w:rPr>
        <w:t>4. 别太焦虑——1岁4个月就是玩的年纪，玩够了自然就会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8"/>
      </w:rPr>
      <w:t>AI生成，仅供参考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808080"/>
        <w:sz w:val="18"/>
      </w:rPr>
      <w:t>育儿教育方案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